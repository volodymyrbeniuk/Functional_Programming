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1B57AA" w14:textId="77777777" w:rsidR="00A03044" w:rsidRPr="00BA1AFC" w:rsidRDefault="00993F99">
      <w:pPr>
        <w:spacing w:line="360" w:lineRule="auto"/>
        <w:jc w:val="center"/>
        <w:rPr>
          <w:lang w:val="ru-RU"/>
        </w:rPr>
      </w:pPr>
      <w:proofErr w:type="spellStart"/>
      <w:r w:rsidRPr="00BA1AFC">
        <w:rPr>
          <w:rFonts w:cs="Times New Roman"/>
          <w:lang w:val="ru-RU"/>
        </w:rPr>
        <w:t>Міністерство</w:t>
      </w:r>
      <w:proofErr w:type="spellEnd"/>
      <w:r w:rsidRPr="00BA1AFC">
        <w:rPr>
          <w:rFonts w:cs="Times New Roman"/>
          <w:lang w:val="ru-RU"/>
        </w:rPr>
        <w:t xml:space="preserve"> </w:t>
      </w:r>
      <w:proofErr w:type="spellStart"/>
      <w:r w:rsidRPr="00BA1AFC">
        <w:rPr>
          <w:rFonts w:cs="Times New Roman"/>
          <w:lang w:val="ru-RU"/>
        </w:rPr>
        <w:t>освіти</w:t>
      </w:r>
      <w:proofErr w:type="spellEnd"/>
      <w:r w:rsidRPr="00BA1AFC">
        <w:rPr>
          <w:rFonts w:cs="Times New Roman"/>
          <w:lang w:val="ru-RU"/>
        </w:rPr>
        <w:t xml:space="preserve"> і науки </w:t>
      </w:r>
      <w:proofErr w:type="spellStart"/>
      <w:r w:rsidRPr="00BA1AFC">
        <w:rPr>
          <w:rFonts w:cs="Times New Roman"/>
          <w:lang w:val="ru-RU"/>
        </w:rPr>
        <w:t>України</w:t>
      </w:r>
      <w:proofErr w:type="spellEnd"/>
    </w:p>
    <w:p w14:paraId="5DFEEFB8" w14:textId="77777777" w:rsidR="00A03044" w:rsidRPr="00BA1AFC" w:rsidRDefault="00993F99">
      <w:pPr>
        <w:spacing w:line="360" w:lineRule="auto"/>
        <w:jc w:val="center"/>
        <w:rPr>
          <w:lang w:val="ru-RU"/>
        </w:rPr>
      </w:pPr>
      <w:proofErr w:type="spellStart"/>
      <w:r w:rsidRPr="00BA1AFC">
        <w:rPr>
          <w:rFonts w:cs="Times New Roman"/>
          <w:lang w:val="ru-RU"/>
        </w:rPr>
        <w:t>Львівський</w:t>
      </w:r>
      <w:proofErr w:type="spellEnd"/>
      <w:r w:rsidRPr="00BA1AFC">
        <w:rPr>
          <w:rFonts w:cs="Times New Roman"/>
          <w:lang w:val="ru-RU"/>
        </w:rPr>
        <w:t xml:space="preserve"> </w:t>
      </w:r>
      <w:proofErr w:type="spellStart"/>
      <w:r w:rsidRPr="00BA1AFC">
        <w:rPr>
          <w:rFonts w:cs="Times New Roman"/>
          <w:lang w:val="ru-RU"/>
        </w:rPr>
        <w:t>національний</w:t>
      </w:r>
      <w:proofErr w:type="spellEnd"/>
      <w:r w:rsidRPr="00BA1AFC">
        <w:rPr>
          <w:rFonts w:cs="Times New Roman"/>
          <w:lang w:val="ru-RU"/>
        </w:rPr>
        <w:t xml:space="preserve"> </w:t>
      </w:r>
      <w:proofErr w:type="spellStart"/>
      <w:r w:rsidRPr="00BA1AFC">
        <w:rPr>
          <w:rFonts w:cs="Times New Roman"/>
          <w:lang w:val="ru-RU"/>
        </w:rPr>
        <w:t>університет</w:t>
      </w:r>
      <w:proofErr w:type="spellEnd"/>
      <w:r w:rsidRPr="00BA1AFC">
        <w:rPr>
          <w:rFonts w:cs="Times New Roman"/>
          <w:lang w:val="ru-RU"/>
        </w:rPr>
        <w:t xml:space="preserve"> </w:t>
      </w:r>
      <w:proofErr w:type="spellStart"/>
      <w:r w:rsidRPr="00BA1AFC">
        <w:rPr>
          <w:rFonts w:cs="Times New Roman"/>
          <w:lang w:val="ru-RU"/>
        </w:rPr>
        <w:t>імені</w:t>
      </w:r>
      <w:proofErr w:type="spellEnd"/>
      <w:r w:rsidRPr="00BA1AFC">
        <w:rPr>
          <w:rFonts w:cs="Times New Roman"/>
          <w:lang w:val="ru-RU"/>
        </w:rPr>
        <w:t xml:space="preserve"> </w:t>
      </w:r>
      <w:proofErr w:type="spellStart"/>
      <w:r w:rsidRPr="00BA1AFC">
        <w:rPr>
          <w:rFonts w:cs="Times New Roman"/>
          <w:lang w:val="ru-RU"/>
        </w:rPr>
        <w:t>Івана</w:t>
      </w:r>
      <w:proofErr w:type="spellEnd"/>
      <w:r w:rsidRPr="00BA1AFC">
        <w:rPr>
          <w:rFonts w:cs="Times New Roman"/>
          <w:lang w:val="ru-RU"/>
        </w:rPr>
        <w:t xml:space="preserve"> Франка</w:t>
      </w:r>
    </w:p>
    <w:p w14:paraId="183F5351" w14:textId="77777777" w:rsidR="00A03044" w:rsidRPr="00BA1AFC" w:rsidRDefault="00993F99">
      <w:pPr>
        <w:spacing w:line="360" w:lineRule="auto"/>
        <w:jc w:val="center"/>
        <w:rPr>
          <w:lang w:val="ru-RU"/>
        </w:rPr>
      </w:pPr>
      <w:r w:rsidRPr="00BA1AFC">
        <w:rPr>
          <w:rFonts w:cs="Times New Roman"/>
          <w:lang w:val="ru-RU"/>
        </w:rPr>
        <w:t xml:space="preserve">Факультет </w:t>
      </w:r>
      <w:proofErr w:type="spellStart"/>
      <w:r w:rsidRPr="00BA1AFC">
        <w:rPr>
          <w:rFonts w:cs="Times New Roman"/>
          <w:lang w:val="ru-RU"/>
        </w:rPr>
        <w:t>електроніки</w:t>
      </w:r>
      <w:proofErr w:type="spellEnd"/>
      <w:r w:rsidRPr="00BA1AFC">
        <w:rPr>
          <w:rFonts w:cs="Times New Roman"/>
          <w:lang w:val="ru-RU"/>
        </w:rPr>
        <w:t xml:space="preserve"> та </w:t>
      </w:r>
      <w:proofErr w:type="spellStart"/>
      <w:r w:rsidRPr="00BA1AFC">
        <w:rPr>
          <w:rFonts w:cs="Times New Roman"/>
          <w:lang w:val="ru-RU"/>
        </w:rPr>
        <w:t>комп’ютерних</w:t>
      </w:r>
      <w:proofErr w:type="spellEnd"/>
      <w:r w:rsidRPr="00BA1AFC">
        <w:rPr>
          <w:rFonts w:cs="Times New Roman"/>
          <w:lang w:val="ru-RU"/>
        </w:rPr>
        <w:t xml:space="preserve"> </w:t>
      </w:r>
      <w:proofErr w:type="spellStart"/>
      <w:r w:rsidRPr="00BA1AFC">
        <w:rPr>
          <w:rFonts w:cs="Times New Roman"/>
          <w:lang w:val="ru-RU"/>
        </w:rPr>
        <w:t>технологій</w:t>
      </w:r>
      <w:proofErr w:type="spellEnd"/>
    </w:p>
    <w:p w14:paraId="728295A1" w14:textId="2E7B2C4F" w:rsidR="00265A0D" w:rsidRPr="00615EE3" w:rsidRDefault="00265A0D" w:rsidP="00265A0D">
      <w:pPr>
        <w:jc w:val="center"/>
        <w:rPr>
          <w:rFonts w:cs="Times New Roman"/>
          <w:szCs w:val="28"/>
          <w:lang w:val="uk-UA"/>
        </w:rPr>
      </w:pPr>
      <w:r w:rsidRPr="00BA1AFC">
        <w:rPr>
          <w:rFonts w:cs="Times New Roman"/>
          <w:szCs w:val="28"/>
          <w:lang w:val="ru-RU"/>
        </w:rPr>
        <w:t xml:space="preserve">Кафедра </w:t>
      </w:r>
      <w:r w:rsidR="00615EE3">
        <w:rPr>
          <w:rFonts w:cs="Times New Roman"/>
          <w:szCs w:val="28"/>
          <w:lang w:val="uk-UA"/>
        </w:rPr>
        <w:t xml:space="preserve">системного </w:t>
      </w:r>
      <w:proofErr w:type="spellStart"/>
      <w:r w:rsidR="00615EE3">
        <w:rPr>
          <w:rFonts w:cs="Times New Roman"/>
          <w:szCs w:val="28"/>
          <w:lang w:val="uk-UA"/>
        </w:rPr>
        <w:t>проектування</w:t>
      </w:r>
      <w:proofErr w:type="spellEnd"/>
    </w:p>
    <w:p w14:paraId="2E2D2088" w14:textId="77777777" w:rsidR="0028323A" w:rsidRPr="00BA1AFC" w:rsidRDefault="0028323A" w:rsidP="00265A0D">
      <w:pPr>
        <w:spacing w:line="360" w:lineRule="auto"/>
        <w:jc w:val="center"/>
        <w:rPr>
          <w:lang w:val="ru-RU"/>
        </w:rPr>
      </w:pPr>
    </w:p>
    <w:p w14:paraId="6AD49225" w14:textId="77777777" w:rsidR="00265A0D" w:rsidRPr="00BA1AFC" w:rsidRDefault="00265A0D" w:rsidP="00265A0D">
      <w:pPr>
        <w:spacing w:line="360" w:lineRule="auto"/>
        <w:jc w:val="center"/>
        <w:rPr>
          <w:lang w:val="ru-RU"/>
        </w:rPr>
      </w:pPr>
    </w:p>
    <w:p w14:paraId="4A814725" w14:textId="77777777" w:rsidR="00A03044" w:rsidRPr="00BA1AFC" w:rsidRDefault="00993F99">
      <w:pPr>
        <w:spacing w:after="80" w:line="360" w:lineRule="auto"/>
        <w:jc w:val="center"/>
        <w:rPr>
          <w:lang w:val="ru-RU"/>
        </w:rPr>
      </w:pPr>
      <w:proofErr w:type="spellStart"/>
      <w:r w:rsidRPr="00BA1AFC">
        <w:rPr>
          <w:rFonts w:cs="Times New Roman"/>
          <w:lang w:val="ru-RU"/>
        </w:rPr>
        <w:t>Звіт</w:t>
      </w:r>
      <w:proofErr w:type="spellEnd"/>
    </w:p>
    <w:p w14:paraId="5C93203F" w14:textId="77777777" w:rsidR="00A03044" w:rsidRPr="00BA1AFC" w:rsidRDefault="00993F99">
      <w:pPr>
        <w:spacing w:after="80" w:line="360" w:lineRule="auto"/>
        <w:jc w:val="center"/>
        <w:rPr>
          <w:lang w:val="ru-RU"/>
        </w:rPr>
      </w:pPr>
      <w:r w:rsidRPr="00BA1AFC">
        <w:rPr>
          <w:rFonts w:cs="Times New Roman"/>
          <w:lang w:val="ru-RU"/>
        </w:rPr>
        <w:t xml:space="preserve">Про </w:t>
      </w:r>
      <w:proofErr w:type="spellStart"/>
      <w:r w:rsidRPr="00BA1AFC">
        <w:rPr>
          <w:rFonts w:cs="Times New Roman"/>
          <w:lang w:val="ru-RU"/>
        </w:rPr>
        <w:t>виконання</w:t>
      </w:r>
      <w:proofErr w:type="spellEnd"/>
      <w:r w:rsidRPr="00BA1AFC">
        <w:rPr>
          <w:rFonts w:cs="Times New Roman"/>
          <w:lang w:val="ru-RU"/>
        </w:rPr>
        <w:t xml:space="preserve"> </w:t>
      </w:r>
      <w:proofErr w:type="spellStart"/>
      <w:r w:rsidRPr="00BA1AFC">
        <w:rPr>
          <w:rFonts w:cs="Times New Roman"/>
          <w:lang w:val="ru-RU"/>
        </w:rPr>
        <w:t>лабораторної</w:t>
      </w:r>
      <w:proofErr w:type="spellEnd"/>
      <w:r w:rsidRPr="00BA1AFC">
        <w:rPr>
          <w:rFonts w:cs="Times New Roman"/>
          <w:lang w:val="ru-RU"/>
        </w:rPr>
        <w:t xml:space="preserve"> </w:t>
      </w:r>
      <w:proofErr w:type="spellStart"/>
      <w:r w:rsidRPr="00BA1AFC">
        <w:rPr>
          <w:rFonts w:cs="Times New Roman"/>
          <w:lang w:val="ru-RU"/>
        </w:rPr>
        <w:t>роботи</w:t>
      </w:r>
      <w:proofErr w:type="spellEnd"/>
      <w:r w:rsidRPr="00BA1AFC">
        <w:rPr>
          <w:rFonts w:cs="Times New Roman"/>
          <w:lang w:val="ru-RU"/>
        </w:rPr>
        <w:t xml:space="preserve"> №1</w:t>
      </w:r>
    </w:p>
    <w:p w14:paraId="6EE618CD" w14:textId="39377A94" w:rsidR="00A03044" w:rsidRDefault="00993F99" w:rsidP="00265A0D">
      <w:pPr>
        <w:spacing w:after="120" w:line="360" w:lineRule="auto"/>
        <w:jc w:val="center"/>
        <w:rPr>
          <w:rFonts w:cs="Times New Roman"/>
          <w:lang w:val="uk-UA"/>
        </w:rPr>
      </w:pPr>
      <w:proofErr w:type="spellStart"/>
      <w:r w:rsidRPr="00BA1AFC">
        <w:rPr>
          <w:rFonts w:cs="Times New Roman"/>
          <w:lang w:val="ru-RU"/>
        </w:rPr>
        <w:t>Основи</w:t>
      </w:r>
      <w:proofErr w:type="spellEnd"/>
      <w:r w:rsidRPr="00BA1AFC">
        <w:rPr>
          <w:rFonts w:cs="Times New Roman"/>
          <w:lang w:val="ru-RU"/>
        </w:rPr>
        <w:t xml:space="preserve"> </w:t>
      </w:r>
      <w:proofErr w:type="spellStart"/>
      <w:r w:rsidRPr="00BA1AFC">
        <w:rPr>
          <w:rFonts w:cs="Times New Roman"/>
          <w:lang w:val="ru-RU"/>
        </w:rPr>
        <w:t>функціонального</w:t>
      </w:r>
      <w:proofErr w:type="spellEnd"/>
      <w:r w:rsidRPr="00BA1AFC">
        <w:rPr>
          <w:rFonts w:cs="Times New Roman"/>
          <w:lang w:val="ru-RU"/>
        </w:rPr>
        <w:t xml:space="preserve"> </w:t>
      </w:r>
      <w:proofErr w:type="spellStart"/>
      <w:r w:rsidRPr="00BA1AFC">
        <w:rPr>
          <w:rFonts w:cs="Times New Roman"/>
          <w:lang w:val="ru-RU"/>
        </w:rPr>
        <w:t>програмування</w:t>
      </w:r>
      <w:proofErr w:type="spellEnd"/>
      <w:r w:rsidRPr="00BA1AFC">
        <w:rPr>
          <w:rFonts w:cs="Times New Roman"/>
          <w:lang w:val="ru-RU"/>
        </w:rPr>
        <w:t xml:space="preserve"> в </w:t>
      </w:r>
      <w:r>
        <w:rPr>
          <w:rFonts w:cs="Times New Roman"/>
        </w:rPr>
        <w:t>Python</w:t>
      </w:r>
    </w:p>
    <w:p w14:paraId="11CA0B06" w14:textId="1C11307D" w:rsidR="00C0132C" w:rsidRPr="00C0132C" w:rsidRDefault="00C0132C" w:rsidP="00265A0D">
      <w:pPr>
        <w:spacing w:after="120" w:line="360" w:lineRule="auto"/>
        <w:jc w:val="center"/>
        <w:rPr>
          <w:lang w:val="uk-UA"/>
        </w:rPr>
      </w:pPr>
      <w:r>
        <w:rPr>
          <w:rFonts w:cs="Times New Roman"/>
          <w:lang w:val="uk-UA"/>
        </w:rPr>
        <w:t>Варі</w:t>
      </w:r>
      <w:r w:rsidR="00FA5CC1">
        <w:rPr>
          <w:rFonts w:cs="Times New Roman"/>
          <w:lang w:val="uk-UA"/>
        </w:rPr>
        <w:t>а</w:t>
      </w:r>
      <w:r>
        <w:rPr>
          <w:rFonts w:cs="Times New Roman"/>
          <w:lang w:val="uk-UA"/>
        </w:rPr>
        <w:t>нт</w:t>
      </w:r>
      <w:r w:rsidR="00EB2CB1">
        <w:rPr>
          <w:rFonts w:cs="Times New Roman"/>
          <w:lang w:val="uk-UA"/>
        </w:rPr>
        <w:t>: 2</w:t>
      </w:r>
    </w:p>
    <w:p w14:paraId="7D276FA3" w14:textId="77777777" w:rsidR="00265A0D" w:rsidRPr="00BA1AFC" w:rsidRDefault="00265A0D" w:rsidP="00265A0D">
      <w:pPr>
        <w:spacing w:after="120" w:line="360" w:lineRule="auto"/>
        <w:jc w:val="center"/>
        <w:rPr>
          <w:lang w:val="ru-RU"/>
        </w:rPr>
      </w:pPr>
    </w:p>
    <w:p w14:paraId="37AFDBE9" w14:textId="77777777" w:rsidR="00265A0D" w:rsidRPr="00BA1AFC" w:rsidRDefault="00265A0D" w:rsidP="00265A0D">
      <w:pPr>
        <w:spacing w:after="120" w:line="360" w:lineRule="auto"/>
        <w:jc w:val="center"/>
        <w:rPr>
          <w:lang w:val="ru-RU"/>
        </w:rPr>
      </w:pPr>
    </w:p>
    <w:p w14:paraId="06BDBD6D" w14:textId="77777777" w:rsidR="00265A0D" w:rsidRPr="00BA1AFC" w:rsidRDefault="00265A0D" w:rsidP="00265A0D">
      <w:pPr>
        <w:spacing w:after="120" w:line="360" w:lineRule="auto"/>
        <w:jc w:val="center"/>
        <w:rPr>
          <w:lang w:val="ru-RU"/>
        </w:rPr>
      </w:pPr>
    </w:p>
    <w:p w14:paraId="662275C7" w14:textId="3CFFFB6E" w:rsidR="0055491B" w:rsidRPr="0055491B" w:rsidRDefault="00993F99" w:rsidP="0055491B">
      <w:pPr>
        <w:spacing w:after="1100" w:line="360" w:lineRule="auto"/>
        <w:jc w:val="right"/>
        <w:rPr>
          <w:rFonts w:cs="Times New Roman"/>
          <w:lang w:val="uk-UA"/>
        </w:rPr>
      </w:pPr>
      <w:proofErr w:type="spellStart"/>
      <w:r w:rsidRPr="00BA1AFC">
        <w:rPr>
          <w:rFonts w:cs="Times New Roman"/>
          <w:lang w:val="ru-RU"/>
        </w:rPr>
        <w:t>Виконав</w:t>
      </w:r>
      <w:proofErr w:type="spellEnd"/>
      <w:r w:rsidRPr="00BA1AFC">
        <w:rPr>
          <w:rFonts w:cs="Times New Roman"/>
          <w:lang w:val="ru-RU"/>
        </w:rPr>
        <w:br/>
      </w:r>
      <w:r w:rsidR="0055491B">
        <w:rPr>
          <w:rFonts w:cs="Times New Roman"/>
          <w:lang w:val="uk-UA"/>
        </w:rPr>
        <w:t>Студент г</w:t>
      </w:r>
      <w:proofErr w:type="spellStart"/>
      <w:r w:rsidRPr="00BA1AFC">
        <w:rPr>
          <w:rFonts w:cs="Times New Roman"/>
          <w:lang w:val="ru-RU"/>
        </w:rPr>
        <w:t>рупи</w:t>
      </w:r>
      <w:proofErr w:type="spellEnd"/>
      <w:r w:rsidRPr="00BA1AFC">
        <w:rPr>
          <w:rFonts w:cs="Times New Roman"/>
          <w:lang w:val="ru-RU"/>
        </w:rPr>
        <w:t xml:space="preserve"> ФеП-</w:t>
      </w:r>
      <w:r w:rsidR="0055491B" w:rsidRPr="0055491B">
        <w:rPr>
          <w:rFonts w:cs="Times New Roman"/>
          <w:lang w:val="ru-RU"/>
        </w:rPr>
        <w:t>2</w:t>
      </w:r>
      <w:r w:rsidR="0055491B">
        <w:rPr>
          <w:rFonts w:cs="Times New Roman"/>
        </w:rPr>
        <w:t>1</w:t>
      </w:r>
    </w:p>
    <w:p w14:paraId="3C8E596D" w14:textId="32A83D5A" w:rsidR="00A03044" w:rsidRDefault="00993F99" w:rsidP="00FA5CC1">
      <w:pPr>
        <w:spacing w:after="120" w:line="360" w:lineRule="auto"/>
        <w:jc w:val="right"/>
        <w:rPr>
          <w:rFonts w:cs="Times New Roman"/>
          <w:lang w:val="uk-UA"/>
        </w:rPr>
      </w:pPr>
      <w:proofErr w:type="spellStart"/>
      <w:r w:rsidRPr="00BA1AFC">
        <w:rPr>
          <w:rFonts w:cs="Times New Roman"/>
          <w:lang w:val="ru-RU"/>
        </w:rPr>
        <w:t>Перевірив</w:t>
      </w:r>
      <w:proofErr w:type="spellEnd"/>
      <w:r w:rsidRPr="00BA1AFC">
        <w:rPr>
          <w:rFonts w:cs="Times New Roman"/>
          <w:lang w:val="ru-RU"/>
        </w:rPr>
        <w:br/>
      </w:r>
      <w:r w:rsidR="00615EE3" w:rsidRPr="00615EE3">
        <w:rPr>
          <w:rFonts w:cs="Times New Roman"/>
          <w:lang w:val="uk-UA"/>
        </w:rPr>
        <w:t xml:space="preserve">ас. </w:t>
      </w:r>
      <w:proofErr w:type="spellStart"/>
      <w:r w:rsidR="00615EE3" w:rsidRPr="00615EE3">
        <w:rPr>
          <w:rFonts w:cs="Times New Roman"/>
          <w:lang w:val="uk-UA"/>
        </w:rPr>
        <w:t>Остріков</w:t>
      </w:r>
      <w:proofErr w:type="spellEnd"/>
      <w:r w:rsidR="00615EE3" w:rsidRPr="00615EE3">
        <w:rPr>
          <w:rFonts w:cs="Times New Roman"/>
          <w:lang w:val="uk-UA"/>
        </w:rPr>
        <w:t xml:space="preserve"> Д.А.</w:t>
      </w:r>
    </w:p>
    <w:p w14:paraId="56618CF0" w14:textId="77777777" w:rsidR="00FA5CC1" w:rsidRDefault="00FA5CC1" w:rsidP="00FA5CC1">
      <w:pPr>
        <w:spacing w:after="120" w:line="360" w:lineRule="auto"/>
        <w:jc w:val="right"/>
        <w:rPr>
          <w:rFonts w:cs="Times New Roman"/>
          <w:lang w:val="uk-UA"/>
        </w:rPr>
      </w:pPr>
    </w:p>
    <w:p w14:paraId="30ECB0DE" w14:textId="77777777" w:rsidR="00FA5CC1" w:rsidRDefault="00FA5CC1" w:rsidP="00FA5CC1">
      <w:pPr>
        <w:spacing w:after="120" w:line="360" w:lineRule="auto"/>
        <w:jc w:val="right"/>
        <w:rPr>
          <w:rFonts w:cs="Times New Roman"/>
          <w:lang w:val="uk-UA"/>
        </w:rPr>
      </w:pPr>
    </w:p>
    <w:p w14:paraId="14336841" w14:textId="77777777" w:rsidR="0055491B" w:rsidRPr="00FA5CC1" w:rsidRDefault="0055491B" w:rsidP="00FA5CC1">
      <w:pPr>
        <w:spacing w:after="120" w:line="360" w:lineRule="auto"/>
        <w:jc w:val="right"/>
        <w:rPr>
          <w:rFonts w:cs="Times New Roman"/>
          <w:lang w:val="uk-UA"/>
        </w:rPr>
      </w:pPr>
    </w:p>
    <w:p w14:paraId="3C097201" w14:textId="77777777" w:rsidR="00A03044" w:rsidRPr="0055491B" w:rsidRDefault="00993F99">
      <w:pPr>
        <w:spacing w:after="120" w:line="360" w:lineRule="auto"/>
        <w:jc w:val="center"/>
        <w:rPr>
          <w:lang w:val="ru-RU"/>
        </w:rPr>
      </w:pPr>
      <w:proofErr w:type="spellStart"/>
      <w:r w:rsidRPr="0055491B">
        <w:rPr>
          <w:rFonts w:cs="Times New Roman"/>
          <w:lang w:val="ru-RU"/>
        </w:rPr>
        <w:t>Львів</w:t>
      </w:r>
      <w:proofErr w:type="spellEnd"/>
      <w:r w:rsidRPr="0055491B">
        <w:rPr>
          <w:rFonts w:cs="Times New Roman"/>
          <w:lang w:val="ru-RU"/>
        </w:rPr>
        <w:t xml:space="preserve"> 2026</w:t>
      </w:r>
    </w:p>
    <w:p w14:paraId="07FA77B6" w14:textId="4191F582" w:rsidR="00A03044" w:rsidRPr="0055491B" w:rsidRDefault="00993F99" w:rsidP="00265A0D">
      <w:pPr>
        <w:rPr>
          <w:rFonts w:cs="Times New Roman"/>
          <w:sz w:val="32"/>
          <w:szCs w:val="32"/>
          <w:lang w:val="ru-RU"/>
        </w:rPr>
      </w:pPr>
      <w:r w:rsidRPr="0055491B">
        <w:rPr>
          <w:lang w:val="ru-RU"/>
        </w:rPr>
        <w:br w:type="page"/>
      </w:r>
      <w:r w:rsidRPr="0055491B">
        <w:rPr>
          <w:rFonts w:cs="Times New Roman"/>
          <w:b/>
          <w:sz w:val="32"/>
          <w:szCs w:val="32"/>
          <w:lang w:val="ru-RU"/>
        </w:rPr>
        <w:lastRenderedPageBreak/>
        <w:t xml:space="preserve">Мета </w:t>
      </w:r>
      <w:proofErr w:type="spellStart"/>
      <w:r w:rsidRPr="0055491B">
        <w:rPr>
          <w:rFonts w:cs="Times New Roman"/>
          <w:b/>
          <w:sz w:val="32"/>
          <w:szCs w:val="32"/>
          <w:lang w:val="ru-RU"/>
        </w:rPr>
        <w:t>роботи</w:t>
      </w:r>
      <w:proofErr w:type="spellEnd"/>
    </w:p>
    <w:p w14:paraId="2ECF3FE9" w14:textId="77777777" w:rsidR="00A03044" w:rsidRPr="0055491B" w:rsidRDefault="00993F99">
      <w:pPr>
        <w:spacing w:after="120" w:line="360" w:lineRule="auto"/>
        <w:rPr>
          <w:rFonts w:cs="Times New Roman"/>
          <w:szCs w:val="28"/>
          <w:lang w:val="ru-RU"/>
        </w:rPr>
      </w:pPr>
      <w:proofErr w:type="spellStart"/>
      <w:r w:rsidRPr="0055491B">
        <w:rPr>
          <w:rFonts w:cs="Times New Roman"/>
          <w:szCs w:val="28"/>
          <w:lang w:val="ru-RU"/>
        </w:rPr>
        <w:t>Ознайомитися</w:t>
      </w:r>
      <w:proofErr w:type="spellEnd"/>
      <w:r w:rsidRPr="0055491B">
        <w:rPr>
          <w:rFonts w:cs="Times New Roman"/>
          <w:szCs w:val="28"/>
          <w:lang w:val="ru-RU"/>
        </w:rPr>
        <w:t xml:space="preserve"> з </w:t>
      </w:r>
      <w:proofErr w:type="spellStart"/>
      <w:r w:rsidRPr="0055491B">
        <w:rPr>
          <w:rFonts w:cs="Times New Roman"/>
          <w:szCs w:val="28"/>
          <w:lang w:val="ru-RU"/>
        </w:rPr>
        <w:t>основними</w:t>
      </w:r>
      <w:proofErr w:type="spellEnd"/>
      <w:r w:rsidRPr="0055491B">
        <w:rPr>
          <w:rFonts w:cs="Times New Roman"/>
          <w:szCs w:val="28"/>
          <w:lang w:val="ru-RU"/>
        </w:rPr>
        <w:t xml:space="preserve"> принципами </w:t>
      </w:r>
      <w:proofErr w:type="spellStart"/>
      <w:r w:rsidRPr="0055491B">
        <w:rPr>
          <w:rFonts w:cs="Times New Roman"/>
          <w:szCs w:val="28"/>
          <w:lang w:val="ru-RU"/>
        </w:rPr>
        <w:t>функціонального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програмування</w:t>
      </w:r>
      <w:proofErr w:type="spellEnd"/>
      <w:r w:rsidRPr="0055491B">
        <w:rPr>
          <w:rFonts w:cs="Times New Roman"/>
          <w:szCs w:val="28"/>
          <w:lang w:val="ru-RU"/>
        </w:rPr>
        <w:t xml:space="preserve"> у </w:t>
      </w:r>
      <w:r w:rsidRPr="0055491B">
        <w:rPr>
          <w:rFonts w:cs="Times New Roman"/>
          <w:szCs w:val="28"/>
        </w:rPr>
        <w:t>Python</w:t>
      </w:r>
      <w:r w:rsidRPr="0055491B">
        <w:rPr>
          <w:rFonts w:cs="Times New Roman"/>
          <w:szCs w:val="28"/>
          <w:lang w:val="ru-RU"/>
        </w:rPr>
        <w:t xml:space="preserve">: </w:t>
      </w:r>
      <w:proofErr w:type="spellStart"/>
      <w:r w:rsidRPr="0055491B">
        <w:rPr>
          <w:rFonts w:cs="Times New Roman"/>
          <w:szCs w:val="28"/>
          <w:lang w:val="ru-RU"/>
        </w:rPr>
        <w:t>чистими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функціями</w:t>
      </w:r>
      <w:proofErr w:type="spellEnd"/>
      <w:r w:rsidRPr="0055491B">
        <w:rPr>
          <w:rFonts w:cs="Times New Roman"/>
          <w:szCs w:val="28"/>
          <w:lang w:val="ru-RU"/>
        </w:rPr>
        <w:t xml:space="preserve">, референтною </w:t>
      </w:r>
      <w:proofErr w:type="spellStart"/>
      <w:r w:rsidRPr="0055491B">
        <w:rPr>
          <w:rFonts w:cs="Times New Roman"/>
          <w:szCs w:val="28"/>
          <w:lang w:val="ru-RU"/>
        </w:rPr>
        <w:t>прозорістю</w:t>
      </w:r>
      <w:proofErr w:type="spellEnd"/>
      <w:r w:rsidRPr="0055491B">
        <w:rPr>
          <w:rFonts w:cs="Times New Roman"/>
          <w:szCs w:val="28"/>
          <w:lang w:val="ru-RU"/>
        </w:rPr>
        <w:t xml:space="preserve">, </w:t>
      </w:r>
      <w:proofErr w:type="spellStart"/>
      <w:r w:rsidRPr="0055491B">
        <w:rPr>
          <w:rFonts w:cs="Times New Roman"/>
          <w:szCs w:val="28"/>
          <w:lang w:val="ru-RU"/>
        </w:rPr>
        <w:t>функціями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вищого</w:t>
      </w:r>
      <w:proofErr w:type="spellEnd"/>
      <w:r w:rsidRPr="0055491B">
        <w:rPr>
          <w:rFonts w:cs="Times New Roman"/>
          <w:szCs w:val="28"/>
          <w:lang w:val="ru-RU"/>
        </w:rPr>
        <w:t xml:space="preserve"> порядку та </w:t>
      </w:r>
      <w:proofErr w:type="spellStart"/>
      <w:r w:rsidRPr="0055491B">
        <w:rPr>
          <w:rFonts w:cs="Times New Roman"/>
          <w:szCs w:val="28"/>
          <w:lang w:val="ru-RU"/>
        </w:rPr>
        <w:t>ізоляцією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побічних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ефектів</w:t>
      </w:r>
      <w:proofErr w:type="spellEnd"/>
      <w:r w:rsidRPr="0055491B">
        <w:rPr>
          <w:rFonts w:cs="Times New Roman"/>
          <w:szCs w:val="28"/>
          <w:lang w:val="ru-RU"/>
        </w:rPr>
        <w:t>.</w:t>
      </w:r>
    </w:p>
    <w:p w14:paraId="5FD3895C" w14:textId="77777777" w:rsidR="00A03044" w:rsidRPr="0055491B" w:rsidRDefault="00993F99">
      <w:pPr>
        <w:spacing w:before="160" w:after="120" w:line="360" w:lineRule="auto"/>
        <w:rPr>
          <w:rFonts w:cs="Times New Roman"/>
          <w:sz w:val="32"/>
          <w:szCs w:val="32"/>
          <w:lang w:val="ru-RU"/>
        </w:rPr>
      </w:pPr>
      <w:proofErr w:type="spellStart"/>
      <w:r w:rsidRPr="0055491B">
        <w:rPr>
          <w:rFonts w:cs="Times New Roman"/>
          <w:b/>
          <w:sz w:val="32"/>
          <w:szCs w:val="32"/>
          <w:lang w:val="ru-RU"/>
        </w:rPr>
        <w:t>Завдання</w:t>
      </w:r>
      <w:proofErr w:type="spellEnd"/>
    </w:p>
    <w:p w14:paraId="55185EB2" w14:textId="175612DA" w:rsidR="00265A0D" w:rsidRDefault="0055491B">
      <w:pPr>
        <w:spacing w:after="120" w:line="360" w:lineRule="auto"/>
        <w:rPr>
          <w:rFonts w:cs="Times New Roman"/>
          <w:szCs w:val="28"/>
        </w:rPr>
      </w:pPr>
      <w:proofErr w:type="spellStart"/>
      <w:r w:rsidRPr="0055491B">
        <w:rPr>
          <w:rFonts w:cs="Times New Roman"/>
          <w:szCs w:val="28"/>
          <w:lang w:val="ru-RU"/>
        </w:rPr>
        <w:t>Реалізувати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розрахунок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заробітної</w:t>
      </w:r>
      <w:proofErr w:type="spellEnd"/>
      <w:r w:rsidRPr="0055491B">
        <w:rPr>
          <w:rFonts w:cs="Times New Roman"/>
          <w:szCs w:val="28"/>
          <w:lang w:val="ru-RU"/>
        </w:rPr>
        <w:t xml:space="preserve"> плати </w:t>
      </w:r>
      <w:proofErr w:type="spellStart"/>
      <w:r w:rsidRPr="0055491B">
        <w:rPr>
          <w:rFonts w:cs="Times New Roman"/>
          <w:szCs w:val="28"/>
          <w:lang w:val="ru-RU"/>
        </w:rPr>
        <w:t>активних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працівників</w:t>
      </w:r>
      <w:proofErr w:type="spellEnd"/>
      <w:r w:rsidRPr="0055491B">
        <w:rPr>
          <w:rFonts w:cs="Times New Roman"/>
          <w:szCs w:val="28"/>
          <w:lang w:val="ru-RU"/>
        </w:rPr>
        <w:t xml:space="preserve"> з </w:t>
      </w:r>
      <w:proofErr w:type="spellStart"/>
      <w:r w:rsidRPr="0055491B">
        <w:rPr>
          <w:rFonts w:cs="Times New Roman"/>
          <w:szCs w:val="28"/>
          <w:lang w:val="ru-RU"/>
        </w:rPr>
        <w:t>урахуванням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бонусів</w:t>
      </w:r>
      <w:proofErr w:type="spellEnd"/>
      <w:r w:rsidRPr="0055491B">
        <w:rPr>
          <w:rFonts w:cs="Times New Roman"/>
          <w:szCs w:val="28"/>
          <w:lang w:val="ru-RU"/>
        </w:rPr>
        <w:t xml:space="preserve"> та </w:t>
      </w:r>
      <w:proofErr w:type="spellStart"/>
      <w:r w:rsidRPr="0055491B">
        <w:rPr>
          <w:rFonts w:cs="Times New Roman"/>
          <w:szCs w:val="28"/>
          <w:lang w:val="ru-RU"/>
        </w:rPr>
        <w:t>податків</w:t>
      </w:r>
      <w:proofErr w:type="spellEnd"/>
      <w:r w:rsidRPr="0055491B">
        <w:rPr>
          <w:rFonts w:cs="Times New Roman"/>
          <w:szCs w:val="28"/>
          <w:lang w:val="ru-RU"/>
        </w:rPr>
        <w:t xml:space="preserve"> у </w:t>
      </w:r>
      <w:proofErr w:type="spellStart"/>
      <w:r w:rsidRPr="0055491B">
        <w:rPr>
          <w:rFonts w:cs="Times New Roman"/>
          <w:szCs w:val="28"/>
          <w:lang w:val="ru-RU"/>
        </w:rPr>
        <w:t>функціональному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стилі</w:t>
      </w:r>
      <w:proofErr w:type="spellEnd"/>
      <w:r w:rsidRPr="0055491B">
        <w:rPr>
          <w:rFonts w:cs="Times New Roman"/>
          <w:szCs w:val="28"/>
          <w:lang w:val="ru-RU"/>
        </w:rPr>
        <w:t xml:space="preserve">. </w:t>
      </w:r>
      <w:proofErr w:type="spellStart"/>
      <w:r w:rsidRPr="0055491B">
        <w:rPr>
          <w:rFonts w:cs="Times New Roman"/>
          <w:szCs w:val="28"/>
          <w:lang w:val="ru-RU"/>
        </w:rPr>
        <w:t>Відокремити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чисте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функціональне</w:t>
      </w:r>
      <w:proofErr w:type="spellEnd"/>
      <w:r w:rsidRPr="0055491B">
        <w:rPr>
          <w:rFonts w:cs="Times New Roman"/>
          <w:szCs w:val="28"/>
          <w:lang w:val="ru-RU"/>
        </w:rPr>
        <w:t xml:space="preserve"> ядро без </w:t>
      </w:r>
      <w:proofErr w:type="spellStart"/>
      <w:r w:rsidRPr="0055491B">
        <w:rPr>
          <w:rFonts w:cs="Times New Roman"/>
          <w:szCs w:val="28"/>
          <w:lang w:val="ru-RU"/>
        </w:rPr>
        <w:t>мутацій</w:t>
      </w:r>
      <w:proofErr w:type="spellEnd"/>
      <w:r w:rsidRPr="0055491B">
        <w:rPr>
          <w:rFonts w:cs="Times New Roman"/>
          <w:szCs w:val="28"/>
          <w:lang w:val="ru-RU"/>
        </w:rPr>
        <w:t xml:space="preserve"> і </w:t>
      </w:r>
      <w:proofErr w:type="spellStart"/>
      <w:r w:rsidRPr="0055491B">
        <w:rPr>
          <w:rFonts w:cs="Times New Roman"/>
          <w:szCs w:val="28"/>
          <w:lang w:val="ru-RU"/>
        </w:rPr>
        <w:t>побічних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ефектів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від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оболонки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введення</w:t>
      </w:r>
      <w:proofErr w:type="spellEnd"/>
      <w:r w:rsidRPr="0055491B">
        <w:rPr>
          <w:rFonts w:cs="Times New Roman"/>
          <w:szCs w:val="28"/>
          <w:lang w:val="ru-RU"/>
        </w:rPr>
        <w:t>/</w:t>
      </w:r>
      <w:proofErr w:type="spellStart"/>
      <w:r w:rsidRPr="0055491B">
        <w:rPr>
          <w:rFonts w:cs="Times New Roman"/>
          <w:szCs w:val="28"/>
          <w:lang w:val="ru-RU"/>
        </w:rPr>
        <w:t>виведення</w:t>
      </w:r>
      <w:proofErr w:type="spellEnd"/>
      <w:r w:rsidRPr="0055491B">
        <w:rPr>
          <w:rFonts w:cs="Times New Roman"/>
          <w:szCs w:val="28"/>
          <w:lang w:val="ru-RU"/>
        </w:rPr>
        <w:t xml:space="preserve"> (</w:t>
      </w:r>
      <w:r w:rsidRPr="0055491B">
        <w:rPr>
          <w:rFonts w:cs="Times New Roman"/>
          <w:szCs w:val="28"/>
        </w:rPr>
        <w:t>I</w:t>
      </w:r>
      <w:r w:rsidRPr="0055491B">
        <w:rPr>
          <w:rFonts w:cs="Times New Roman"/>
          <w:szCs w:val="28"/>
          <w:lang w:val="ru-RU"/>
        </w:rPr>
        <w:t>/</w:t>
      </w:r>
      <w:r w:rsidRPr="0055491B">
        <w:rPr>
          <w:rFonts w:cs="Times New Roman"/>
          <w:szCs w:val="28"/>
        </w:rPr>
        <w:t>O</w:t>
      </w:r>
      <w:r w:rsidRPr="0055491B">
        <w:rPr>
          <w:rFonts w:cs="Times New Roman"/>
          <w:szCs w:val="28"/>
          <w:lang w:val="ru-RU"/>
        </w:rPr>
        <w:t xml:space="preserve">). </w:t>
      </w:r>
      <w:proofErr w:type="spellStart"/>
      <w:r w:rsidRPr="0055491B">
        <w:rPr>
          <w:rFonts w:cs="Times New Roman"/>
          <w:szCs w:val="28"/>
          <w:lang w:val="ru-RU"/>
        </w:rPr>
        <w:t>Параметризувати</w:t>
      </w:r>
      <w:proofErr w:type="spellEnd"/>
      <w:r w:rsidRPr="0055491B">
        <w:rPr>
          <w:rFonts w:cs="Times New Roman"/>
          <w:szCs w:val="28"/>
          <w:lang w:val="ru-RU"/>
        </w:rPr>
        <w:t xml:space="preserve"> правила </w:t>
      </w:r>
      <w:proofErr w:type="spellStart"/>
      <w:r w:rsidRPr="0055491B">
        <w:rPr>
          <w:rFonts w:cs="Times New Roman"/>
          <w:szCs w:val="28"/>
          <w:lang w:val="ru-RU"/>
        </w:rPr>
        <w:t>нарахування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бонусів</w:t>
      </w:r>
      <w:proofErr w:type="spellEnd"/>
      <w:r w:rsidRPr="0055491B">
        <w:rPr>
          <w:rFonts w:cs="Times New Roman"/>
          <w:szCs w:val="28"/>
          <w:lang w:val="ru-RU"/>
        </w:rPr>
        <w:t xml:space="preserve">, </w:t>
      </w:r>
      <w:proofErr w:type="spellStart"/>
      <w:r w:rsidRPr="0055491B">
        <w:rPr>
          <w:rFonts w:cs="Times New Roman"/>
          <w:szCs w:val="28"/>
          <w:lang w:val="ru-RU"/>
        </w:rPr>
        <w:t>оподаткування</w:t>
      </w:r>
      <w:proofErr w:type="spellEnd"/>
      <w:r w:rsidRPr="0055491B">
        <w:rPr>
          <w:rFonts w:cs="Times New Roman"/>
          <w:szCs w:val="28"/>
          <w:lang w:val="ru-RU"/>
        </w:rPr>
        <w:t xml:space="preserve"> та </w:t>
      </w:r>
      <w:proofErr w:type="spellStart"/>
      <w:r w:rsidRPr="0055491B">
        <w:rPr>
          <w:rFonts w:cs="Times New Roman"/>
          <w:szCs w:val="28"/>
          <w:lang w:val="ru-RU"/>
        </w:rPr>
        <w:t>фільтрації</w:t>
      </w:r>
      <w:proofErr w:type="spellEnd"/>
      <w:r w:rsidRPr="0055491B">
        <w:rPr>
          <w:rFonts w:cs="Times New Roman"/>
          <w:szCs w:val="28"/>
          <w:lang w:val="ru-RU"/>
        </w:rPr>
        <w:t xml:space="preserve"> за </w:t>
      </w:r>
      <w:proofErr w:type="spellStart"/>
      <w:r w:rsidRPr="0055491B">
        <w:rPr>
          <w:rFonts w:cs="Times New Roman"/>
          <w:szCs w:val="28"/>
          <w:lang w:val="ru-RU"/>
        </w:rPr>
        <w:t>допомогою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r w:rsidRPr="0055491B">
        <w:rPr>
          <w:rStyle w:val="HTMLCode"/>
          <w:rFonts w:ascii="Times New Roman" w:eastAsiaTheme="minorEastAsia" w:hAnsi="Times New Roman" w:cs="Times New Roman"/>
          <w:sz w:val="28"/>
          <w:szCs w:val="28"/>
          <w:shd w:val="clear" w:color="auto" w:fill="F5F5F5"/>
        </w:rPr>
        <w:t>typing</w:t>
      </w:r>
      <w:r w:rsidRPr="0055491B">
        <w:rPr>
          <w:rStyle w:val="HTMLCode"/>
          <w:rFonts w:ascii="Times New Roman" w:eastAsiaTheme="minorEastAsia" w:hAnsi="Times New Roman" w:cs="Times New Roman"/>
          <w:sz w:val="28"/>
          <w:szCs w:val="28"/>
          <w:shd w:val="clear" w:color="auto" w:fill="F5F5F5"/>
          <w:lang w:val="ru-RU"/>
        </w:rPr>
        <w:t>.</w:t>
      </w:r>
      <w:r w:rsidRPr="0055491B">
        <w:rPr>
          <w:rStyle w:val="HTMLCode"/>
          <w:rFonts w:ascii="Times New Roman" w:eastAsiaTheme="minorEastAsia" w:hAnsi="Times New Roman" w:cs="Times New Roman"/>
          <w:sz w:val="28"/>
          <w:szCs w:val="28"/>
          <w:shd w:val="clear" w:color="auto" w:fill="F5F5F5"/>
        </w:rPr>
        <w:t>Callable</w:t>
      </w:r>
      <w:r w:rsidRPr="0055491B">
        <w:rPr>
          <w:rFonts w:cs="Times New Roman"/>
          <w:szCs w:val="28"/>
          <w:lang w:val="ru-RU"/>
        </w:rPr>
        <w:t xml:space="preserve">. </w:t>
      </w:r>
      <w:proofErr w:type="spellStart"/>
      <w:r w:rsidRPr="0055491B">
        <w:rPr>
          <w:rFonts w:cs="Times New Roman"/>
          <w:szCs w:val="28"/>
          <w:lang w:val="ru-RU"/>
        </w:rPr>
        <w:t>Забезпечити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типізацію</w:t>
      </w:r>
      <w:proofErr w:type="spellEnd"/>
      <w:r w:rsidRPr="0055491B">
        <w:rPr>
          <w:rFonts w:cs="Times New Roman"/>
          <w:szCs w:val="28"/>
          <w:lang w:val="ru-RU"/>
        </w:rPr>
        <w:t xml:space="preserve"> та </w:t>
      </w:r>
      <w:proofErr w:type="spellStart"/>
      <w:r w:rsidRPr="0055491B">
        <w:rPr>
          <w:rFonts w:cs="Times New Roman"/>
          <w:szCs w:val="28"/>
          <w:lang w:val="ru-RU"/>
        </w:rPr>
        <w:t>перевірити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коректність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роботи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програми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модульними</w:t>
      </w:r>
      <w:proofErr w:type="spellEnd"/>
      <w:r w:rsidRPr="0055491B">
        <w:rPr>
          <w:rFonts w:cs="Times New Roman"/>
          <w:szCs w:val="28"/>
          <w:lang w:val="ru-RU"/>
        </w:rPr>
        <w:t xml:space="preserve"> тестами </w:t>
      </w:r>
      <w:proofErr w:type="spellStart"/>
      <w:r w:rsidRPr="0055491B">
        <w:rPr>
          <w:rStyle w:val="HTMLCode"/>
          <w:rFonts w:ascii="Times New Roman" w:eastAsiaTheme="minorEastAsia" w:hAnsi="Times New Roman" w:cs="Times New Roman"/>
          <w:sz w:val="28"/>
          <w:szCs w:val="28"/>
          <w:shd w:val="clear" w:color="auto" w:fill="F5F5F5"/>
        </w:rPr>
        <w:t>pytest</w:t>
      </w:r>
      <w:proofErr w:type="spellEnd"/>
      <w:r w:rsidRPr="0055491B">
        <w:rPr>
          <w:rFonts w:cs="Times New Roman"/>
          <w:szCs w:val="28"/>
          <w:lang w:val="ru-RU"/>
        </w:rPr>
        <w:t xml:space="preserve"> на </w:t>
      </w:r>
      <w:proofErr w:type="spellStart"/>
      <w:r w:rsidRPr="0055491B">
        <w:rPr>
          <w:rFonts w:cs="Times New Roman"/>
          <w:szCs w:val="28"/>
          <w:lang w:val="ru-RU"/>
        </w:rPr>
        <w:t>референтну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прозорість</w:t>
      </w:r>
      <w:proofErr w:type="spellEnd"/>
      <w:r w:rsidRPr="0055491B">
        <w:rPr>
          <w:rFonts w:cs="Times New Roman"/>
          <w:szCs w:val="28"/>
          <w:lang w:val="ru-RU"/>
        </w:rPr>
        <w:t xml:space="preserve"> і </w:t>
      </w:r>
      <w:proofErr w:type="spellStart"/>
      <w:r w:rsidRPr="0055491B">
        <w:rPr>
          <w:rFonts w:cs="Times New Roman"/>
          <w:szCs w:val="28"/>
          <w:lang w:val="ru-RU"/>
        </w:rPr>
        <w:t>відсутність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мутацій</w:t>
      </w:r>
      <w:proofErr w:type="spellEnd"/>
      <w:r w:rsidRPr="0055491B">
        <w:rPr>
          <w:rFonts w:cs="Times New Roman"/>
          <w:szCs w:val="28"/>
          <w:lang w:val="ru-RU"/>
        </w:rPr>
        <w:t>.</w:t>
      </w:r>
    </w:p>
    <w:p w14:paraId="25D44350" w14:textId="77777777" w:rsidR="0055491B" w:rsidRPr="0055491B" w:rsidRDefault="0055491B">
      <w:pPr>
        <w:spacing w:after="120" w:line="360" w:lineRule="auto"/>
        <w:rPr>
          <w:rFonts w:cs="Times New Roman"/>
          <w:szCs w:val="28"/>
        </w:rPr>
      </w:pPr>
    </w:p>
    <w:p w14:paraId="1ED8429F" w14:textId="77777777" w:rsidR="0055491B" w:rsidRDefault="0055491B">
      <w:pPr>
        <w:spacing w:after="60" w:line="360" w:lineRule="auto"/>
        <w:rPr>
          <w:rFonts w:cs="Times New Roman"/>
          <w:szCs w:val="28"/>
        </w:rPr>
      </w:pPr>
      <w:proofErr w:type="spellStart"/>
      <w:r w:rsidRPr="0055491B">
        <w:rPr>
          <w:rFonts w:cs="Times New Roman"/>
          <w:b/>
          <w:bCs/>
          <w:sz w:val="32"/>
          <w:szCs w:val="32"/>
          <w:lang w:val="ru-RU"/>
        </w:rPr>
        <w:t>Хід</w:t>
      </w:r>
      <w:proofErr w:type="spellEnd"/>
      <w:r w:rsidRPr="0055491B">
        <w:rPr>
          <w:rFonts w:cs="Times New Roman"/>
          <w:b/>
          <w:bCs/>
          <w:sz w:val="32"/>
          <w:szCs w:val="32"/>
          <w:lang w:val="ru-RU"/>
        </w:rPr>
        <w:t xml:space="preserve"> </w:t>
      </w:r>
      <w:proofErr w:type="spellStart"/>
      <w:r w:rsidRPr="0055491B">
        <w:rPr>
          <w:rFonts w:cs="Times New Roman"/>
          <w:b/>
          <w:bCs/>
          <w:sz w:val="32"/>
          <w:szCs w:val="32"/>
          <w:lang w:val="ru-RU"/>
        </w:rPr>
        <w:t>роботи</w:t>
      </w:r>
      <w:proofErr w:type="spellEnd"/>
      <w:r w:rsidRPr="0055491B">
        <w:rPr>
          <w:rFonts w:cs="Times New Roman"/>
          <w:szCs w:val="28"/>
          <w:lang w:val="ru-RU"/>
        </w:rPr>
        <w:br/>
      </w:r>
      <w:proofErr w:type="spellStart"/>
      <w:r w:rsidRPr="0055491B">
        <w:rPr>
          <w:rFonts w:cs="Times New Roman"/>
          <w:szCs w:val="28"/>
          <w:lang w:val="ru-RU"/>
        </w:rPr>
        <w:t>Програму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побудовано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відповідно</w:t>
      </w:r>
      <w:proofErr w:type="spellEnd"/>
      <w:r w:rsidRPr="0055491B">
        <w:rPr>
          <w:rFonts w:cs="Times New Roman"/>
          <w:szCs w:val="28"/>
          <w:lang w:val="ru-RU"/>
        </w:rPr>
        <w:t xml:space="preserve"> до принципу </w:t>
      </w:r>
      <w:proofErr w:type="spellStart"/>
      <w:r w:rsidRPr="0055491B">
        <w:rPr>
          <w:rFonts w:cs="Times New Roman"/>
          <w:szCs w:val="28"/>
          <w:lang w:val="ru-RU"/>
        </w:rPr>
        <w:t>функціональної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архітектури</w:t>
      </w:r>
      <w:proofErr w:type="spellEnd"/>
      <w:r w:rsidRPr="0055491B">
        <w:rPr>
          <w:rFonts w:cs="Times New Roman"/>
          <w:szCs w:val="28"/>
          <w:lang w:val="ru-RU"/>
        </w:rPr>
        <w:t xml:space="preserve"> з </w:t>
      </w:r>
      <w:proofErr w:type="spellStart"/>
      <w:r w:rsidRPr="0055491B">
        <w:rPr>
          <w:rFonts w:cs="Times New Roman"/>
          <w:szCs w:val="28"/>
          <w:lang w:val="ru-RU"/>
        </w:rPr>
        <w:t>розділенням</w:t>
      </w:r>
      <w:proofErr w:type="spellEnd"/>
      <w:r w:rsidRPr="0055491B">
        <w:rPr>
          <w:rFonts w:cs="Times New Roman"/>
          <w:szCs w:val="28"/>
          <w:lang w:val="ru-RU"/>
        </w:rPr>
        <w:t xml:space="preserve"> на </w:t>
      </w:r>
      <w:proofErr w:type="spellStart"/>
      <w:r w:rsidRPr="0055491B">
        <w:rPr>
          <w:rFonts w:cs="Times New Roman"/>
          <w:szCs w:val="28"/>
          <w:lang w:val="ru-RU"/>
        </w:rPr>
        <w:t>чисте</w:t>
      </w:r>
      <w:proofErr w:type="spellEnd"/>
      <w:r w:rsidRPr="0055491B">
        <w:rPr>
          <w:rFonts w:cs="Times New Roman"/>
          <w:szCs w:val="28"/>
          <w:lang w:val="ru-RU"/>
        </w:rPr>
        <w:t xml:space="preserve"> ядро </w:t>
      </w:r>
      <w:proofErr w:type="spellStart"/>
      <w:r w:rsidRPr="0055491B">
        <w:rPr>
          <w:rFonts w:cs="Times New Roman"/>
          <w:szCs w:val="28"/>
          <w:lang w:val="ru-RU"/>
        </w:rPr>
        <w:t>обчислень</w:t>
      </w:r>
      <w:proofErr w:type="spellEnd"/>
      <w:r w:rsidRPr="0055491B">
        <w:rPr>
          <w:rFonts w:cs="Times New Roman"/>
          <w:szCs w:val="28"/>
          <w:lang w:val="ru-RU"/>
        </w:rPr>
        <w:t xml:space="preserve"> та </w:t>
      </w:r>
      <w:proofErr w:type="spellStart"/>
      <w:r w:rsidRPr="0055491B">
        <w:rPr>
          <w:rFonts w:cs="Times New Roman"/>
          <w:szCs w:val="28"/>
          <w:lang w:val="ru-RU"/>
        </w:rPr>
        <w:t>оболонку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ефектів</w:t>
      </w:r>
      <w:proofErr w:type="spellEnd"/>
      <w:r w:rsidRPr="0055491B">
        <w:rPr>
          <w:rFonts w:cs="Times New Roman"/>
          <w:szCs w:val="28"/>
          <w:lang w:val="ru-RU"/>
        </w:rPr>
        <w:t xml:space="preserve"> (</w:t>
      </w:r>
      <w:r w:rsidRPr="0055491B">
        <w:rPr>
          <w:rFonts w:cs="Times New Roman"/>
          <w:szCs w:val="28"/>
        </w:rPr>
        <w:t>I</w:t>
      </w:r>
      <w:r w:rsidRPr="0055491B">
        <w:rPr>
          <w:rFonts w:cs="Times New Roman"/>
          <w:szCs w:val="28"/>
          <w:lang w:val="ru-RU"/>
        </w:rPr>
        <w:t>/</w:t>
      </w:r>
      <w:r w:rsidRPr="0055491B">
        <w:rPr>
          <w:rFonts w:cs="Times New Roman"/>
          <w:szCs w:val="28"/>
        </w:rPr>
        <w:t>O</w:t>
      </w:r>
      <w:r w:rsidRPr="0055491B">
        <w:rPr>
          <w:rFonts w:cs="Times New Roman"/>
          <w:szCs w:val="28"/>
          <w:lang w:val="ru-RU"/>
        </w:rPr>
        <w:t>).</w:t>
      </w:r>
    </w:p>
    <w:p w14:paraId="017D97C0" w14:textId="77777777" w:rsidR="0055491B" w:rsidRDefault="0055491B">
      <w:pPr>
        <w:spacing w:after="60" w:line="360" w:lineRule="auto"/>
        <w:rPr>
          <w:rFonts w:cs="Times New Roman"/>
          <w:szCs w:val="28"/>
        </w:rPr>
      </w:pPr>
    </w:p>
    <w:p w14:paraId="60BCB431" w14:textId="69807E63" w:rsidR="0055491B" w:rsidRDefault="0055491B">
      <w:pPr>
        <w:spacing w:after="60" w:line="360" w:lineRule="auto"/>
        <w:rPr>
          <w:rFonts w:cs="Times New Roman"/>
          <w:szCs w:val="28"/>
        </w:rPr>
      </w:pPr>
      <w:r w:rsidRPr="0055491B">
        <w:rPr>
          <w:rFonts w:cs="Times New Roman"/>
          <w:szCs w:val="28"/>
          <w:lang w:val="ru-RU"/>
        </w:rPr>
        <w:br/>
      </w:r>
      <w:r w:rsidRPr="0055491B">
        <w:rPr>
          <w:rFonts w:cs="Times New Roman"/>
          <w:b/>
          <w:bCs/>
          <w:sz w:val="32"/>
          <w:szCs w:val="32"/>
          <w:lang w:val="ru-RU"/>
        </w:rPr>
        <w:t xml:space="preserve">1. </w:t>
      </w:r>
      <w:proofErr w:type="spellStart"/>
      <w:r w:rsidRPr="0055491B">
        <w:rPr>
          <w:rFonts w:cs="Times New Roman"/>
          <w:b/>
          <w:bCs/>
          <w:sz w:val="32"/>
          <w:szCs w:val="32"/>
          <w:lang w:val="ru-RU"/>
        </w:rPr>
        <w:t>Чисте</w:t>
      </w:r>
      <w:proofErr w:type="spellEnd"/>
      <w:r w:rsidRPr="0055491B">
        <w:rPr>
          <w:rFonts w:cs="Times New Roman"/>
          <w:b/>
          <w:bCs/>
          <w:sz w:val="32"/>
          <w:szCs w:val="32"/>
          <w:lang w:val="ru-RU"/>
        </w:rPr>
        <w:t xml:space="preserve"> </w:t>
      </w:r>
      <w:proofErr w:type="spellStart"/>
      <w:r w:rsidRPr="0055491B">
        <w:rPr>
          <w:rFonts w:cs="Times New Roman"/>
          <w:b/>
          <w:bCs/>
          <w:sz w:val="32"/>
          <w:szCs w:val="32"/>
          <w:lang w:val="ru-RU"/>
        </w:rPr>
        <w:t>розрахункове</w:t>
      </w:r>
      <w:proofErr w:type="spellEnd"/>
      <w:r w:rsidRPr="0055491B">
        <w:rPr>
          <w:rFonts w:cs="Times New Roman"/>
          <w:b/>
          <w:bCs/>
          <w:sz w:val="32"/>
          <w:szCs w:val="32"/>
          <w:lang w:val="ru-RU"/>
        </w:rPr>
        <w:t xml:space="preserve"> ядро (</w:t>
      </w:r>
      <w:r w:rsidRPr="0055491B">
        <w:rPr>
          <w:rFonts w:cs="Times New Roman"/>
          <w:b/>
          <w:bCs/>
          <w:sz w:val="32"/>
          <w:szCs w:val="32"/>
        </w:rPr>
        <w:t>core</w:t>
      </w:r>
      <w:r w:rsidRPr="0055491B">
        <w:rPr>
          <w:rFonts w:cs="Times New Roman"/>
          <w:b/>
          <w:bCs/>
          <w:sz w:val="32"/>
          <w:szCs w:val="32"/>
          <w:lang w:val="ru-RU"/>
        </w:rPr>
        <w:t>.</w:t>
      </w:r>
      <w:proofErr w:type="spellStart"/>
      <w:r w:rsidRPr="0055491B">
        <w:rPr>
          <w:rFonts w:cs="Times New Roman"/>
          <w:b/>
          <w:bCs/>
          <w:sz w:val="32"/>
          <w:szCs w:val="32"/>
        </w:rPr>
        <w:t>py</w:t>
      </w:r>
      <w:proofErr w:type="spellEnd"/>
      <w:r w:rsidRPr="0055491B">
        <w:rPr>
          <w:rFonts w:cs="Times New Roman"/>
          <w:b/>
          <w:bCs/>
          <w:sz w:val="32"/>
          <w:szCs w:val="32"/>
          <w:lang w:val="ru-RU"/>
        </w:rPr>
        <w:t>):</w:t>
      </w:r>
      <w:r w:rsidRPr="0055491B">
        <w:rPr>
          <w:rFonts w:cs="Times New Roman"/>
          <w:szCs w:val="28"/>
          <w:lang w:val="ru-RU"/>
        </w:rPr>
        <w:br/>
        <w:t xml:space="preserve">Для </w:t>
      </w:r>
      <w:proofErr w:type="spellStart"/>
      <w:r w:rsidRPr="0055491B">
        <w:rPr>
          <w:rFonts w:cs="Times New Roman"/>
          <w:szCs w:val="28"/>
          <w:lang w:val="ru-RU"/>
        </w:rPr>
        <w:t>представлення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сутності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працівника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застосовано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Style w:val="HTMLCode"/>
          <w:rFonts w:ascii="Times New Roman" w:eastAsiaTheme="minorEastAsia" w:hAnsi="Times New Roman" w:cs="Times New Roman"/>
          <w:sz w:val="28"/>
          <w:szCs w:val="28"/>
          <w:shd w:val="clear" w:color="auto" w:fill="F5F5F5"/>
        </w:rPr>
        <w:t>TypedDict</w:t>
      </w:r>
      <w:proofErr w:type="spellEnd"/>
      <w:r w:rsidRPr="0055491B">
        <w:rPr>
          <w:rFonts w:cs="Times New Roman"/>
          <w:szCs w:val="28"/>
          <w:lang w:val="ru-RU"/>
        </w:rPr>
        <w:t xml:space="preserve">. </w:t>
      </w:r>
      <w:proofErr w:type="spellStart"/>
      <w:r w:rsidRPr="0055491B">
        <w:rPr>
          <w:rFonts w:cs="Times New Roman"/>
          <w:szCs w:val="28"/>
          <w:lang w:val="ru-RU"/>
        </w:rPr>
        <w:t>Усі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обчислення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виконуються</w:t>
      </w:r>
      <w:proofErr w:type="spellEnd"/>
      <w:r w:rsidRPr="0055491B">
        <w:rPr>
          <w:rFonts w:cs="Times New Roman"/>
          <w:szCs w:val="28"/>
          <w:lang w:val="ru-RU"/>
        </w:rPr>
        <w:t xml:space="preserve"> через </w:t>
      </w:r>
      <w:proofErr w:type="spellStart"/>
      <w:r w:rsidRPr="0055491B">
        <w:rPr>
          <w:rFonts w:cs="Times New Roman"/>
          <w:szCs w:val="28"/>
          <w:lang w:val="ru-RU"/>
        </w:rPr>
        <w:t>чисті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функції</w:t>
      </w:r>
      <w:proofErr w:type="spellEnd"/>
      <w:r w:rsidRPr="0055491B">
        <w:rPr>
          <w:rFonts w:cs="Times New Roman"/>
          <w:szCs w:val="28"/>
          <w:lang w:val="ru-RU"/>
        </w:rPr>
        <w:t xml:space="preserve"> без </w:t>
      </w:r>
      <w:proofErr w:type="spellStart"/>
      <w:r w:rsidRPr="0055491B">
        <w:rPr>
          <w:rFonts w:cs="Times New Roman"/>
          <w:szCs w:val="28"/>
          <w:lang w:val="ru-RU"/>
        </w:rPr>
        <w:t>використання</w:t>
      </w:r>
      <w:proofErr w:type="spellEnd"/>
      <w:r w:rsidRPr="0055491B">
        <w:rPr>
          <w:rFonts w:cs="Times New Roman"/>
          <w:szCs w:val="28"/>
          <w:lang w:val="ru-RU"/>
        </w:rPr>
        <w:t xml:space="preserve"> глобального стану та без </w:t>
      </w:r>
      <w:proofErr w:type="spellStart"/>
      <w:r w:rsidRPr="0055491B">
        <w:rPr>
          <w:rFonts w:cs="Times New Roman"/>
          <w:szCs w:val="28"/>
          <w:lang w:val="ru-RU"/>
        </w:rPr>
        <w:t>мутації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вхідних</w:t>
      </w:r>
      <w:proofErr w:type="spellEnd"/>
      <w:r w:rsidRPr="0055491B">
        <w:rPr>
          <w:rFonts w:cs="Times New Roman"/>
          <w:szCs w:val="28"/>
          <w:lang w:val="ru-RU"/>
        </w:rPr>
        <w:t xml:space="preserve"> структур </w:t>
      </w:r>
      <w:proofErr w:type="spellStart"/>
      <w:r w:rsidRPr="0055491B">
        <w:rPr>
          <w:rFonts w:cs="Times New Roman"/>
          <w:szCs w:val="28"/>
          <w:lang w:val="ru-RU"/>
        </w:rPr>
        <w:t>даних</w:t>
      </w:r>
      <w:proofErr w:type="spellEnd"/>
      <w:r w:rsidRPr="0055491B">
        <w:rPr>
          <w:rFonts w:cs="Times New Roman"/>
          <w:szCs w:val="28"/>
          <w:lang w:val="ru-RU"/>
        </w:rPr>
        <w:t xml:space="preserve"> (</w:t>
      </w:r>
      <w:proofErr w:type="spellStart"/>
      <w:r w:rsidRPr="0055491B">
        <w:rPr>
          <w:rFonts w:cs="Times New Roman"/>
          <w:szCs w:val="28"/>
          <w:lang w:val="ru-RU"/>
        </w:rPr>
        <w:t>створюються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нові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об'єкти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словників</w:t>
      </w:r>
      <w:proofErr w:type="spellEnd"/>
      <w:r w:rsidRPr="0055491B">
        <w:rPr>
          <w:rFonts w:cs="Times New Roman"/>
          <w:szCs w:val="28"/>
          <w:lang w:val="ru-RU"/>
        </w:rPr>
        <w:t xml:space="preserve">). </w:t>
      </w:r>
      <w:proofErr w:type="spellStart"/>
      <w:r w:rsidRPr="0055491B">
        <w:rPr>
          <w:rFonts w:cs="Times New Roman"/>
          <w:szCs w:val="28"/>
          <w:lang w:val="ru-RU"/>
        </w:rPr>
        <w:t>Логіку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бізнес</w:t>
      </w:r>
      <w:proofErr w:type="spellEnd"/>
      <w:r w:rsidRPr="0055491B">
        <w:rPr>
          <w:rFonts w:cs="Times New Roman"/>
          <w:szCs w:val="28"/>
          <w:lang w:val="ru-RU"/>
        </w:rPr>
        <w:t xml:space="preserve">-правил </w:t>
      </w:r>
      <w:proofErr w:type="spellStart"/>
      <w:r w:rsidRPr="0055491B">
        <w:rPr>
          <w:rFonts w:cs="Times New Roman"/>
          <w:szCs w:val="28"/>
          <w:lang w:val="ru-RU"/>
        </w:rPr>
        <w:t>параметризовано</w:t>
      </w:r>
      <w:proofErr w:type="spellEnd"/>
      <w:r w:rsidRPr="0055491B">
        <w:rPr>
          <w:rFonts w:cs="Times New Roman"/>
          <w:szCs w:val="28"/>
          <w:lang w:val="ru-RU"/>
        </w:rPr>
        <w:t xml:space="preserve"> за </w:t>
      </w:r>
      <w:proofErr w:type="spellStart"/>
      <w:r w:rsidRPr="0055491B">
        <w:rPr>
          <w:rFonts w:cs="Times New Roman"/>
          <w:szCs w:val="28"/>
          <w:lang w:val="ru-RU"/>
        </w:rPr>
        <w:t>допомогою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функцій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вищого</w:t>
      </w:r>
      <w:proofErr w:type="spellEnd"/>
      <w:r w:rsidRPr="0055491B">
        <w:rPr>
          <w:rFonts w:cs="Times New Roman"/>
          <w:szCs w:val="28"/>
          <w:lang w:val="ru-RU"/>
        </w:rPr>
        <w:t xml:space="preserve"> порядку та </w:t>
      </w:r>
      <w:r w:rsidRPr="0055491B">
        <w:rPr>
          <w:rStyle w:val="HTMLCode"/>
          <w:rFonts w:ascii="Times New Roman" w:eastAsiaTheme="minorEastAsia" w:hAnsi="Times New Roman" w:cs="Times New Roman"/>
          <w:sz w:val="28"/>
          <w:szCs w:val="28"/>
          <w:shd w:val="clear" w:color="auto" w:fill="F5F5F5"/>
        </w:rPr>
        <w:t>typing</w:t>
      </w:r>
      <w:r w:rsidRPr="0055491B">
        <w:rPr>
          <w:rStyle w:val="HTMLCode"/>
          <w:rFonts w:ascii="Times New Roman" w:eastAsiaTheme="minorEastAsia" w:hAnsi="Times New Roman" w:cs="Times New Roman"/>
          <w:sz w:val="28"/>
          <w:szCs w:val="28"/>
          <w:shd w:val="clear" w:color="auto" w:fill="F5F5F5"/>
          <w:lang w:val="ru-RU"/>
        </w:rPr>
        <w:t>.</w:t>
      </w:r>
      <w:r w:rsidRPr="0055491B">
        <w:rPr>
          <w:rStyle w:val="HTMLCode"/>
          <w:rFonts w:ascii="Times New Roman" w:eastAsiaTheme="minorEastAsia" w:hAnsi="Times New Roman" w:cs="Times New Roman"/>
          <w:sz w:val="28"/>
          <w:szCs w:val="28"/>
          <w:shd w:val="clear" w:color="auto" w:fill="F5F5F5"/>
        </w:rPr>
        <w:t>Callable</w:t>
      </w:r>
      <w:r w:rsidRPr="0055491B">
        <w:rPr>
          <w:rFonts w:cs="Times New Roman"/>
          <w:szCs w:val="28"/>
          <w:lang w:val="ru-RU"/>
        </w:rPr>
        <w:t>:</w:t>
      </w:r>
    </w:p>
    <w:p w14:paraId="3C5D6322" w14:textId="77777777" w:rsidR="0055491B" w:rsidRPr="0055491B" w:rsidRDefault="0055491B">
      <w:pPr>
        <w:spacing w:after="60" w:line="360" w:lineRule="auto"/>
        <w:rPr>
          <w:rFonts w:cs="Times New Roman"/>
          <w:szCs w:val="28"/>
        </w:rPr>
      </w:pPr>
    </w:p>
    <w:p w14:paraId="5169C9C1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491B"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"""Чисте функціональне ядро для розрахунку заробітної плати.</w:t>
      </w:r>
    </w:p>
    <w:p w14:paraId="626DCA80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491B"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Варіант 2: Розрахунок заробітної плати активних працівників.</w:t>
      </w:r>
    </w:p>
    <w:p w14:paraId="28FE8517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491B"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"""</w:t>
      </w:r>
    </w:p>
    <w:p w14:paraId="47448F1C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491B"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 collections.abc import Callable, Iterable</w:t>
      </w:r>
    </w:p>
    <w:p w14:paraId="2C32F127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491B"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 typing import TypedDict</w:t>
      </w:r>
    </w:p>
    <w:p w14:paraId="395A1FB0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7E7775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491B"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 Employee(TypedDict, total=False):</w:t>
      </w:r>
    </w:p>
    <w:p w14:paraId="7BB99925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491B"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id: int</w:t>
      </w:r>
    </w:p>
    <w:p w14:paraId="1A3511E3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491B"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name: str</w:t>
      </w:r>
    </w:p>
    <w:p w14:paraId="00FBE518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491B"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hours: float</w:t>
      </w:r>
    </w:p>
    <w:p w14:paraId="5A9082F6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491B"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rate: float</w:t>
      </w:r>
    </w:p>
    <w:p w14:paraId="74FD0EE0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491B"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bonus: float</w:t>
      </w:r>
    </w:p>
    <w:p w14:paraId="2B30A82E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491B"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is_active: bool</w:t>
      </w:r>
    </w:p>
    <w:p w14:paraId="04B0A97B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491B"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salary: float</w:t>
      </w:r>
    </w:p>
    <w:p w14:paraId="08629314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B10D01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491B"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BonusPolicy = Callable[[float, float], float]</w:t>
      </w:r>
    </w:p>
    <w:p w14:paraId="4B4CB5AE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491B"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TaxPolicy = Callable[[float], float]</w:t>
      </w:r>
    </w:p>
    <w:p w14:paraId="58E2B7A4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491B"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FilterPolicy = Callable[[Employee], bool]</w:t>
      </w:r>
    </w:p>
    <w:p w14:paraId="0CABE9D8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36C016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491B"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 calculate_base_pay(hours: float, rate: float) -&gt; float:</w:t>
      </w:r>
    </w:p>
    <w:p w14:paraId="6173E3CE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491B"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return round(hours * rate, 2)</w:t>
      </w:r>
    </w:p>
    <w:p w14:paraId="35F7518B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001710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491B"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 is_active_employee(emp: Employee) -&gt; bool:</w:t>
      </w:r>
    </w:p>
    <w:p w14:paraId="5A81AB49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491B"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return bool(emp.get("is_active", False))</w:t>
      </w:r>
    </w:p>
    <w:p w14:paraId="3B94EDB4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6FF897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491B"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 with_salary(emp: Employee, salary: float) -&gt; Employee:</w:t>
      </w:r>
    </w:p>
    <w:p w14:paraId="71A0AFC4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491B"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new_emp: Employee = dict(emp)  # type: ignore[assignment]</w:t>
      </w:r>
    </w:p>
    <w:p w14:paraId="3C83D628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491B"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new_emp["salary"] = round(salary, 2)</w:t>
      </w:r>
    </w:p>
    <w:p w14:paraId="28BBA236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491B"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return new_emp</w:t>
      </w:r>
    </w:p>
    <w:p w14:paraId="414AB7C0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781B30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491B"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 default_bonus_policy(base_pay: float, bonus: float) -&gt; float:</w:t>
      </w:r>
    </w:p>
    <w:p w14:paraId="1CB7E37F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491B"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return round(base_pay + bonus, 2)</w:t>
      </w:r>
    </w:p>
    <w:p w14:paraId="559F378F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233A2C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491B"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 default_tax_policy(gross_pay: float) -&gt; float:</w:t>
      </w:r>
    </w:p>
    <w:p w14:paraId="5A7B7FED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491B"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return round(gross_pay * (1.0 - 0.195), 2)</w:t>
      </w:r>
    </w:p>
    <w:p w14:paraId="4EE78E0C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41523B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491B"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 make_payroll_processor(</w:t>
      </w:r>
    </w:p>
    <w:p w14:paraId="78FC5C2D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491B"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filter_fn: FilterPolicy,</w:t>
      </w:r>
    </w:p>
    <w:p w14:paraId="046913C7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491B"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bonus_fn: BonusPolicy,</w:t>
      </w:r>
    </w:p>
    <w:p w14:paraId="4E285C49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491B"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tax_fn: TaxPolicy,</w:t>
      </w:r>
    </w:p>
    <w:p w14:paraId="7D692FB0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491B"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-&gt; Callable[[Iterable[Employee]], dict[str, object]]:</w:t>
      </w:r>
    </w:p>
    <w:p w14:paraId="4757649B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491B"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def process(employees: Iterable[Employee]) -&gt; dict[str, object]:</w:t>
      </w:r>
    </w:p>
    <w:p w14:paraId="7EBB56E9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491B"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active_emps = [emp for emp in employees if filter_fn(emp)]</w:t>
      </w:r>
    </w:p>
    <w:p w14:paraId="74022938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491B"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processed_emps: list[Employee] = []</w:t>
      </w:r>
    </w:p>
    <w:p w14:paraId="11F43DDC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491B"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total_payout = 0.0</w:t>
      </w:r>
    </w:p>
    <w:p w14:paraId="61F5E5C7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7D00B9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491B"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 emp in active_emps:</w:t>
      </w:r>
    </w:p>
    <w:p w14:paraId="23919598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491B"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base_pay = calculate_base_pay(emp["hours"], emp["rate"])</w:t>
      </w:r>
    </w:p>
    <w:p w14:paraId="2324C0A3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491B"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gross_pay = bonus_fn(base_pay, emp.get("bonus", 0.0))</w:t>
      </w:r>
    </w:p>
    <w:p w14:paraId="53FEED94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491B"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net_pay = tax_fn(gross_pay)</w:t>
      </w:r>
    </w:p>
    <w:p w14:paraId="75ED21BA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33CA0B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491B"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updated = with_salary(emp, net_pay)</w:t>
      </w:r>
    </w:p>
    <w:p w14:paraId="4EDACA02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491B"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processed_emps.append(updated)</w:t>
      </w:r>
    </w:p>
    <w:p w14:paraId="3A84898A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491B"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total_payout += net_pay</w:t>
      </w:r>
    </w:p>
    <w:p w14:paraId="099D52AC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79344C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491B"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return {</w:t>
      </w:r>
    </w:p>
    <w:p w14:paraId="0BD84112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491B"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"count": len(processed_emps),</w:t>
      </w:r>
    </w:p>
    <w:p w14:paraId="024513F4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491B"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"total_payout": round(total_payout, 2),</w:t>
      </w:r>
    </w:p>
    <w:p w14:paraId="2F1B24E6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491B"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"employees": processed_emps,</w:t>
      </w:r>
    </w:p>
    <w:p w14:paraId="3F635A4F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491B"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618C4F81" w14:textId="77777777" w:rsidR="0055491B" w:rsidRPr="0055491B" w:rsidRDefault="0055491B" w:rsidP="0055491B">
      <w:pPr>
        <w:spacing w:after="120" w:line="240" w:lineRule="auto"/>
        <w:ind w:left="284" w:right="284"/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00026A" w14:textId="57FD1519" w:rsidR="00A03044" w:rsidRPr="0055491B" w:rsidRDefault="0055491B" w:rsidP="0055491B">
      <w:pPr>
        <w:spacing w:after="120" w:line="240" w:lineRule="auto"/>
        <w:ind w:left="284" w:right="284"/>
        <w:rPr>
          <w:rFonts w:cs="Times New Roman"/>
          <w:sz w:val="24"/>
          <w:szCs w:val="24"/>
          <w:lang w:val="uk-UA"/>
        </w:rPr>
      </w:pPr>
      <w:r w:rsidRPr="0055491B">
        <w:rPr>
          <w:rFonts w:eastAsia="Times New Roman" w:cs="Times New Roman"/>
          <w:color w:val="000000" w:themeColor="text1"/>
          <w:sz w:val="24"/>
          <w:szCs w:val="24"/>
          <w:lang w:val="en-001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return process</w:t>
      </w:r>
    </w:p>
    <w:p w14:paraId="7BC47114" w14:textId="01A74A8F" w:rsidR="0055491B" w:rsidRDefault="0055491B" w:rsidP="0055491B">
      <w:pPr>
        <w:spacing w:after="120" w:line="360" w:lineRule="auto"/>
        <w:rPr>
          <w:rFonts w:cs="Times New Roman"/>
          <w:szCs w:val="28"/>
        </w:rPr>
      </w:pPr>
      <w:r w:rsidRPr="0055491B">
        <w:rPr>
          <w:rFonts w:cs="Times New Roman"/>
          <w:b/>
          <w:bCs/>
          <w:sz w:val="32"/>
          <w:szCs w:val="32"/>
          <w:lang w:val="uk-UA"/>
        </w:rPr>
        <w:lastRenderedPageBreak/>
        <w:t>2. Оболонка побічних ефектів (</w:t>
      </w:r>
      <w:r w:rsidRPr="0055491B">
        <w:rPr>
          <w:rFonts w:cs="Times New Roman"/>
          <w:b/>
          <w:bCs/>
          <w:sz w:val="32"/>
          <w:szCs w:val="32"/>
        </w:rPr>
        <w:t>app</w:t>
      </w:r>
      <w:r w:rsidRPr="0055491B">
        <w:rPr>
          <w:rFonts w:cs="Times New Roman"/>
          <w:b/>
          <w:bCs/>
          <w:sz w:val="32"/>
          <w:szCs w:val="32"/>
          <w:lang w:val="uk-UA"/>
        </w:rPr>
        <w:t>.</w:t>
      </w:r>
      <w:proofErr w:type="spellStart"/>
      <w:r w:rsidRPr="0055491B">
        <w:rPr>
          <w:rFonts w:cs="Times New Roman"/>
          <w:b/>
          <w:bCs/>
          <w:sz w:val="32"/>
          <w:szCs w:val="32"/>
        </w:rPr>
        <w:t>py</w:t>
      </w:r>
      <w:proofErr w:type="spellEnd"/>
      <w:r w:rsidRPr="0055491B">
        <w:rPr>
          <w:rFonts w:cs="Times New Roman"/>
          <w:b/>
          <w:bCs/>
          <w:sz w:val="32"/>
          <w:szCs w:val="32"/>
          <w:lang w:val="uk-UA"/>
        </w:rPr>
        <w:t>):</w:t>
      </w:r>
      <w:r w:rsidRPr="0055491B">
        <w:rPr>
          <w:rFonts w:cs="Times New Roman"/>
          <w:szCs w:val="28"/>
          <w:lang w:val="uk-UA"/>
        </w:rPr>
        <w:br/>
        <w:t>Усі операції введення-виведення (</w:t>
      </w:r>
      <w:r w:rsidRPr="0055491B">
        <w:rPr>
          <w:rFonts w:cs="Times New Roman"/>
          <w:szCs w:val="28"/>
        </w:rPr>
        <w:t>I</w:t>
      </w:r>
      <w:r w:rsidRPr="0055491B">
        <w:rPr>
          <w:rFonts w:cs="Times New Roman"/>
          <w:szCs w:val="28"/>
          <w:lang w:val="uk-UA"/>
        </w:rPr>
        <w:t>/</w:t>
      </w:r>
      <w:r w:rsidRPr="0055491B">
        <w:rPr>
          <w:rFonts w:cs="Times New Roman"/>
          <w:szCs w:val="28"/>
        </w:rPr>
        <w:t>O</w:t>
      </w:r>
      <w:r w:rsidRPr="0055491B">
        <w:rPr>
          <w:rFonts w:cs="Times New Roman"/>
          <w:szCs w:val="28"/>
          <w:lang w:val="uk-UA"/>
        </w:rPr>
        <w:t xml:space="preserve">, виклики </w:t>
      </w:r>
      <w:r w:rsidRPr="0055491B">
        <w:rPr>
          <w:rStyle w:val="HTMLCode"/>
          <w:rFonts w:ascii="Times New Roman" w:eastAsiaTheme="minorEastAsia" w:hAnsi="Times New Roman" w:cs="Times New Roman"/>
          <w:sz w:val="28"/>
          <w:szCs w:val="28"/>
          <w:shd w:val="clear" w:color="auto" w:fill="F5F5F5"/>
        </w:rPr>
        <w:t>print</w:t>
      </w:r>
      <w:r w:rsidRPr="0055491B">
        <w:rPr>
          <w:rFonts w:cs="Times New Roman"/>
          <w:szCs w:val="28"/>
          <w:lang w:val="uk-UA"/>
        </w:rPr>
        <w:t xml:space="preserve">) ізольовані в окремій функції </w:t>
      </w:r>
      <w:r w:rsidRPr="0055491B">
        <w:rPr>
          <w:rStyle w:val="HTMLCode"/>
          <w:rFonts w:ascii="Times New Roman" w:eastAsiaTheme="minorEastAsia" w:hAnsi="Times New Roman" w:cs="Times New Roman"/>
          <w:sz w:val="28"/>
          <w:szCs w:val="28"/>
          <w:shd w:val="clear" w:color="auto" w:fill="F5F5F5"/>
        </w:rPr>
        <w:t>render</w:t>
      </w:r>
      <w:r w:rsidRPr="0055491B">
        <w:rPr>
          <w:rStyle w:val="HTMLCode"/>
          <w:rFonts w:ascii="Times New Roman" w:eastAsiaTheme="minorEastAsia" w:hAnsi="Times New Roman" w:cs="Times New Roman"/>
          <w:sz w:val="28"/>
          <w:szCs w:val="28"/>
          <w:shd w:val="clear" w:color="auto" w:fill="F5F5F5"/>
          <w:lang w:val="uk-UA"/>
        </w:rPr>
        <w:t>_</w:t>
      </w:r>
      <w:r w:rsidRPr="0055491B">
        <w:rPr>
          <w:rStyle w:val="HTMLCode"/>
          <w:rFonts w:ascii="Times New Roman" w:eastAsiaTheme="minorEastAsia" w:hAnsi="Times New Roman" w:cs="Times New Roman"/>
          <w:sz w:val="28"/>
          <w:szCs w:val="28"/>
          <w:shd w:val="clear" w:color="auto" w:fill="F5F5F5"/>
        </w:rPr>
        <w:t>report</w:t>
      </w:r>
      <w:r w:rsidRPr="0055491B">
        <w:rPr>
          <w:rFonts w:cs="Times New Roman"/>
          <w:szCs w:val="28"/>
          <w:lang w:val="uk-UA"/>
        </w:rPr>
        <w:t>, яка приймає вже сформовані результати обчислень:</w:t>
      </w:r>
    </w:p>
    <w:p w14:paraId="378A1A55" w14:textId="77777777" w:rsidR="0055491B" w:rsidRPr="0055491B" w:rsidRDefault="0055491B" w:rsidP="0055491B">
      <w:pPr>
        <w:spacing w:after="120" w:line="360" w:lineRule="auto"/>
        <w:rPr>
          <w:rFonts w:cs="Times New Roman"/>
          <w:szCs w:val="28"/>
        </w:rPr>
      </w:pPr>
    </w:p>
    <w:p w14:paraId="3EDECAE3" w14:textId="77777777" w:rsidR="0055491B" w:rsidRPr="0055491B" w:rsidRDefault="0055491B" w:rsidP="0055491B">
      <w:pPr>
        <w:spacing w:after="120" w:line="360" w:lineRule="auto"/>
        <w:ind w:left="284" w:right="284"/>
        <w:rPr>
          <w:sz w:val="24"/>
          <w:szCs w:val="24"/>
          <w:lang w:val="uk-UA"/>
        </w:rPr>
      </w:pPr>
      <w:proofErr w:type="spellStart"/>
      <w:r w:rsidRPr="0055491B">
        <w:rPr>
          <w:sz w:val="24"/>
          <w:szCs w:val="24"/>
          <w:lang w:val="uk-UA"/>
        </w:rPr>
        <w:t>from</w:t>
      </w:r>
      <w:proofErr w:type="spellEnd"/>
      <w:r w:rsidRPr="0055491B">
        <w:rPr>
          <w:sz w:val="24"/>
          <w:szCs w:val="24"/>
          <w:lang w:val="uk-UA"/>
        </w:rPr>
        <w:t xml:space="preserve"> </w:t>
      </w:r>
      <w:proofErr w:type="spellStart"/>
      <w:r w:rsidRPr="0055491B">
        <w:rPr>
          <w:sz w:val="24"/>
          <w:szCs w:val="24"/>
          <w:lang w:val="uk-UA"/>
        </w:rPr>
        <w:t>core</w:t>
      </w:r>
      <w:proofErr w:type="spellEnd"/>
      <w:r w:rsidRPr="0055491B">
        <w:rPr>
          <w:sz w:val="24"/>
          <w:szCs w:val="24"/>
          <w:lang w:val="uk-UA"/>
        </w:rPr>
        <w:t xml:space="preserve"> </w:t>
      </w:r>
      <w:proofErr w:type="spellStart"/>
      <w:r w:rsidRPr="0055491B">
        <w:rPr>
          <w:sz w:val="24"/>
          <w:szCs w:val="24"/>
          <w:lang w:val="uk-UA"/>
        </w:rPr>
        <w:t>import</w:t>
      </w:r>
      <w:proofErr w:type="spellEnd"/>
      <w:r w:rsidRPr="0055491B">
        <w:rPr>
          <w:sz w:val="24"/>
          <w:szCs w:val="24"/>
          <w:lang w:val="uk-UA"/>
        </w:rPr>
        <w:t xml:space="preserve"> (</w:t>
      </w:r>
    </w:p>
    <w:p w14:paraId="041A3272" w14:textId="77777777" w:rsidR="0055491B" w:rsidRPr="0055491B" w:rsidRDefault="0055491B" w:rsidP="0055491B">
      <w:pPr>
        <w:spacing w:after="120" w:line="360" w:lineRule="auto"/>
        <w:ind w:left="284" w:right="284"/>
        <w:rPr>
          <w:sz w:val="24"/>
          <w:szCs w:val="24"/>
          <w:lang w:val="uk-UA"/>
        </w:rPr>
      </w:pPr>
      <w:r w:rsidRPr="0055491B">
        <w:rPr>
          <w:sz w:val="24"/>
          <w:szCs w:val="24"/>
          <w:lang w:val="uk-UA"/>
        </w:rPr>
        <w:t xml:space="preserve">    </w:t>
      </w:r>
      <w:proofErr w:type="spellStart"/>
      <w:r w:rsidRPr="0055491B">
        <w:rPr>
          <w:sz w:val="24"/>
          <w:szCs w:val="24"/>
          <w:lang w:val="uk-UA"/>
        </w:rPr>
        <w:t>Employee</w:t>
      </w:r>
      <w:proofErr w:type="spellEnd"/>
      <w:r w:rsidRPr="0055491B">
        <w:rPr>
          <w:sz w:val="24"/>
          <w:szCs w:val="24"/>
          <w:lang w:val="uk-UA"/>
        </w:rPr>
        <w:t>,</w:t>
      </w:r>
    </w:p>
    <w:p w14:paraId="7C0DF9EE" w14:textId="77777777" w:rsidR="0055491B" w:rsidRPr="0055491B" w:rsidRDefault="0055491B" w:rsidP="0055491B">
      <w:pPr>
        <w:spacing w:after="120" w:line="360" w:lineRule="auto"/>
        <w:ind w:left="284" w:right="284"/>
        <w:rPr>
          <w:sz w:val="24"/>
          <w:szCs w:val="24"/>
          <w:lang w:val="uk-UA"/>
        </w:rPr>
      </w:pPr>
      <w:r w:rsidRPr="0055491B">
        <w:rPr>
          <w:sz w:val="24"/>
          <w:szCs w:val="24"/>
          <w:lang w:val="uk-UA"/>
        </w:rPr>
        <w:t xml:space="preserve">    </w:t>
      </w:r>
      <w:proofErr w:type="spellStart"/>
      <w:r w:rsidRPr="0055491B">
        <w:rPr>
          <w:sz w:val="24"/>
          <w:szCs w:val="24"/>
          <w:lang w:val="uk-UA"/>
        </w:rPr>
        <w:t>default_bonus_policy</w:t>
      </w:r>
      <w:proofErr w:type="spellEnd"/>
      <w:r w:rsidRPr="0055491B">
        <w:rPr>
          <w:sz w:val="24"/>
          <w:szCs w:val="24"/>
          <w:lang w:val="uk-UA"/>
        </w:rPr>
        <w:t>,</w:t>
      </w:r>
    </w:p>
    <w:p w14:paraId="3F3A1A58" w14:textId="77777777" w:rsidR="0055491B" w:rsidRPr="0055491B" w:rsidRDefault="0055491B" w:rsidP="0055491B">
      <w:pPr>
        <w:spacing w:after="120" w:line="360" w:lineRule="auto"/>
        <w:ind w:left="284" w:right="284"/>
        <w:rPr>
          <w:sz w:val="24"/>
          <w:szCs w:val="24"/>
          <w:lang w:val="uk-UA"/>
        </w:rPr>
      </w:pPr>
      <w:r w:rsidRPr="0055491B">
        <w:rPr>
          <w:sz w:val="24"/>
          <w:szCs w:val="24"/>
          <w:lang w:val="uk-UA"/>
        </w:rPr>
        <w:t xml:space="preserve">    </w:t>
      </w:r>
      <w:proofErr w:type="spellStart"/>
      <w:r w:rsidRPr="0055491B">
        <w:rPr>
          <w:sz w:val="24"/>
          <w:szCs w:val="24"/>
          <w:lang w:val="uk-UA"/>
        </w:rPr>
        <w:t>default_tax_policy</w:t>
      </w:r>
      <w:proofErr w:type="spellEnd"/>
      <w:r w:rsidRPr="0055491B">
        <w:rPr>
          <w:sz w:val="24"/>
          <w:szCs w:val="24"/>
          <w:lang w:val="uk-UA"/>
        </w:rPr>
        <w:t>,</w:t>
      </w:r>
    </w:p>
    <w:p w14:paraId="3311779D" w14:textId="77777777" w:rsidR="0055491B" w:rsidRPr="0055491B" w:rsidRDefault="0055491B" w:rsidP="0055491B">
      <w:pPr>
        <w:spacing w:after="120" w:line="360" w:lineRule="auto"/>
        <w:ind w:left="284" w:right="284"/>
        <w:rPr>
          <w:sz w:val="24"/>
          <w:szCs w:val="24"/>
          <w:lang w:val="uk-UA"/>
        </w:rPr>
      </w:pPr>
      <w:r w:rsidRPr="0055491B">
        <w:rPr>
          <w:sz w:val="24"/>
          <w:szCs w:val="24"/>
          <w:lang w:val="uk-UA"/>
        </w:rPr>
        <w:t xml:space="preserve">    </w:t>
      </w:r>
      <w:proofErr w:type="spellStart"/>
      <w:r w:rsidRPr="0055491B">
        <w:rPr>
          <w:sz w:val="24"/>
          <w:szCs w:val="24"/>
          <w:lang w:val="uk-UA"/>
        </w:rPr>
        <w:t>is_active_employee</w:t>
      </w:r>
      <w:proofErr w:type="spellEnd"/>
      <w:r w:rsidRPr="0055491B">
        <w:rPr>
          <w:sz w:val="24"/>
          <w:szCs w:val="24"/>
          <w:lang w:val="uk-UA"/>
        </w:rPr>
        <w:t>,</w:t>
      </w:r>
    </w:p>
    <w:p w14:paraId="40268D1D" w14:textId="77777777" w:rsidR="0055491B" w:rsidRPr="0055491B" w:rsidRDefault="0055491B" w:rsidP="0055491B">
      <w:pPr>
        <w:spacing w:after="120" w:line="360" w:lineRule="auto"/>
        <w:ind w:left="284" w:right="284"/>
        <w:rPr>
          <w:sz w:val="24"/>
          <w:szCs w:val="24"/>
          <w:lang w:val="uk-UA"/>
        </w:rPr>
      </w:pPr>
      <w:r w:rsidRPr="0055491B">
        <w:rPr>
          <w:sz w:val="24"/>
          <w:szCs w:val="24"/>
          <w:lang w:val="uk-UA"/>
        </w:rPr>
        <w:t xml:space="preserve">    </w:t>
      </w:r>
      <w:proofErr w:type="spellStart"/>
      <w:r w:rsidRPr="0055491B">
        <w:rPr>
          <w:sz w:val="24"/>
          <w:szCs w:val="24"/>
          <w:lang w:val="uk-UA"/>
        </w:rPr>
        <w:t>make_payroll_processor</w:t>
      </w:r>
      <w:proofErr w:type="spellEnd"/>
      <w:r w:rsidRPr="0055491B">
        <w:rPr>
          <w:sz w:val="24"/>
          <w:szCs w:val="24"/>
          <w:lang w:val="uk-UA"/>
        </w:rPr>
        <w:t>,</w:t>
      </w:r>
    </w:p>
    <w:p w14:paraId="22006B87" w14:textId="77777777" w:rsidR="0055491B" w:rsidRPr="0055491B" w:rsidRDefault="0055491B" w:rsidP="0055491B">
      <w:pPr>
        <w:spacing w:after="120" w:line="360" w:lineRule="auto"/>
        <w:ind w:left="284" w:right="284"/>
        <w:rPr>
          <w:sz w:val="24"/>
          <w:szCs w:val="24"/>
          <w:lang w:val="uk-UA"/>
        </w:rPr>
      </w:pPr>
      <w:r w:rsidRPr="0055491B">
        <w:rPr>
          <w:sz w:val="24"/>
          <w:szCs w:val="24"/>
          <w:lang w:val="uk-UA"/>
        </w:rPr>
        <w:t>)</w:t>
      </w:r>
    </w:p>
    <w:p w14:paraId="0529D34B" w14:textId="77777777" w:rsidR="0055491B" w:rsidRPr="0055491B" w:rsidRDefault="0055491B" w:rsidP="0055491B">
      <w:pPr>
        <w:spacing w:after="120" w:line="360" w:lineRule="auto"/>
        <w:ind w:left="284" w:right="284"/>
        <w:rPr>
          <w:sz w:val="24"/>
          <w:szCs w:val="24"/>
          <w:lang w:val="uk-UA"/>
        </w:rPr>
      </w:pPr>
    </w:p>
    <w:p w14:paraId="309B8F08" w14:textId="77777777" w:rsidR="0055491B" w:rsidRPr="0055491B" w:rsidRDefault="0055491B" w:rsidP="0055491B">
      <w:pPr>
        <w:spacing w:after="120" w:line="360" w:lineRule="auto"/>
        <w:ind w:left="284" w:right="284"/>
        <w:rPr>
          <w:sz w:val="24"/>
          <w:szCs w:val="24"/>
          <w:lang w:val="uk-UA"/>
        </w:rPr>
      </w:pPr>
      <w:proofErr w:type="spellStart"/>
      <w:r w:rsidRPr="0055491B">
        <w:rPr>
          <w:sz w:val="24"/>
          <w:szCs w:val="24"/>
          <w:lang w:val="uk-UA"/>
        </w:rPr>
        <w:t>def</w:t>
      </w:r>
      <w:proofErr w:type="spellEnd"/>
      <w:r w:rsidRPr="0055491B">
        <w:rPr>
          <w:sz w:val="24"/>
          <w:szCs w:val="24"/>
          <w:lang w:val="uk-UA"/>
        </w:rPr>
        <w:t xml:space="preserve"> </w:t>
      </w:r>
      <w:proofErr w:type="spellStart"/>
      <w:r w:rsidRPr="0055491B">
        <w:rPr>
          <w:sz w:val="24"/>
          <w:szCs w:val="24"/>
          <w:lang w:val="uk-UA"/>
        </w:rPr>
        <w:t>render_report</w:t>
      </w:r>
      <w:proofErr w:type="spellEnd"/>
      <w:r w:rsidRPr="0055491B">
        <w:rPr>
          <w:sz w:val="24"/>
          <w:szCs w:val="24"/>
          <w:lang w:val="uk-UA"/>
        </w:rPr>
        <w:t>(</w:t>
      </w:r>
      <w:proofErr w:type="spellStart"/>
      <w:r w:rsidRPr="0055491B">
        <w:rPr>
          <w:sz w:val="24"/>
          <w:szCs w:val="24"/>
          <w:lang w:val="uk-UA"/>
        </w:rPr>
        <w:t>result</w:t>
      </w:r>
      <w:proofErr w:type="spellEnd"/>
      <w:r w:rsidRPr="0055491B">
        <w:rPr>
          <w:sz w:val="24"/>
          <w:szCs w:val="24"/>
          <w:lang w:val="uk-UA"/>
        </w:rPr>
        <w:t xml:space="preserve">: </w:t>
      </w:r>
      <w:proofErr w:type="spellStart"/>
      <w:r w:rsidRPr="0055491B">
        <w:rPr>
          <w:sz w:val="24"/>
          <w:szCs w:val="24"/>
          <w:lang w:val="uk-UA"/>
        </w:rPr>
        <w:t>dict</w:t>
      </w:r>
      <w:proofErr w:type="spellEnd"/>
      <w:r w:rsidRPr="0055491B">
        <w:rPr>
          <w:sz w:val="24"/>
          <w:szCs w:val="24"/>
          <w:lang w:val="uk-UA"/>
        </w:rPr>
        <w:t>[</w:t>
      </w:r>
      <w:proofErr w:type="spellStart"/>
      <w:r w:rsidRPr="0055491B">
        <w:rPr>
          <w:sz w:val="24"/>
          <w:szCs w:val="24"/>
          <w:lang w:val="uk-UA"/>
        </w:rPr>
        <w:t>str</w:t>
      </w:r>
      <w:proofErr w:type="spellEnd"/>
      <w:r w:rsidRPr="0055491B">
        <w:rPr>
          <w:sz w:val="24"/>
          <w:szCs w:val="24"/>
          <w:lang w:val="uk-UA"/>
        </w:rPr>
        <w:t xml:space="preserve">, </w:t>
      </w:r>
      <w:proofErr w:type="spellStart"/>
      <w:r w:rsidRPr="0055491B">
        <w:rPr>
          <w:sz w:val="24"/>
          <w:szCs w:val="24"/>
          <w:lang w:val="uk-UA"/>
        </w:rPr>
        <w:t>object</w:t>
      </w:r>
      <w:proofErr w:type="spellEnd"/>
      <w:r w:rsidRPr="0055491B">
        <w:rPr>
          <w:sz w:val="24"/>
          <w:szCs w:val="24"/>
          <w:lang w:val="uk-UA"/>
        </w:rPr>
        <w:t xml:space="preserve">]) -&gt; </w:t>
      </w:r>
      <w:proofErr w:type="spellStart"/>
      <w:r w:rsidRPr="0055491B">
        <w:rPr>
          <w:sz w:val="24"/>
          <w:szCs w:val="24"/>
          <w:lang w:val="uk-UA"/>
        </w:rPr>
        <w:t>None</w:t>
      </w:r>
      <w:proofErr w:type="spellEnd"/>
      <w:r w:rsidRPr="0055491B">
        <w:rPr>
          <w:sz w:val="24"/>
          <w:szCs w:val="24"/>
          <w:lang w:val="uk-UA"/>
        </w:rPr>
        <w:t>:</w:t>
      </w:r>
    </w:p>
    <w:p w14:paraId="5ACAF4E1" w14:textId="77777777" w:rsidR="0055491B" w:rsidRPr="0055491B" w:rsidRDefault="0055491B" w:rsidP="0055491B">
      <w:pPr>
        <w:spacing w:after="120" w:line="360" w:lineRule="auto"/>
        <w:ind w:left="284" w:right="284"/>
        <w:rPr>
          <w:sz w:val="24"/>
          <w:szCs w:val="24"/>
          <w:lang w:val="uk-UA"/>
        </w:rPr>
      </w:pPr>
      <w:r w:rsidRPr="0055491B">
        <w:rPr>
          <w:sz w:val="24"/>
          <w:szCs w:val="24"/>
          <w:lang w:val="uk-UA"/>
        </w:rPr>
        <w:t xml:space="preserve">    </w:t>
      </w:r>
      <w:proofErr w:type="spellStart"/>
      <w:r w:rsidRPr="0055491B">
        <w:rPr>
          <w:sz w:val="24"/>
          <w:szCs w:val="24"/>
          <w:lang w:val="uk-UA"/>
        </w:rPr>
        <w:t>print</w:t>
      </w:r>
      <w:proofErr w:type="spellEnd"/>
      <w:r w:rsidRPr="0055491B">
        <w:rPr>
          <w:sz w:val="24"/>
          <w:szCs w:val="24"/>
          <w:lang w:val="uk-UA"/>
        </w:rPr>
        <w:t>("=== Відомість нарахування заробітної плати ===")</w:t>
      </w:r>
    </w:p>
    <w:p w14:paraId="372146D0" w14:textId="77777777" w:rsidR="0055491B" w:rsidRPr="0055491B" w:rsidRDefault="0055491B" w:rsidP="0055491B">
      <w:pPr>
        <w:spacing w:after="120" w:line="360" w:lineRule="auto"/>
        <w:ind w:left="284" w:right="284"/>
        <w:rPr>
          <w:sz w:val="24"/>
          <w:szCs w:val="24"/>
          <w:lang w:val="uk-UA"/>
        </w:rPr>
      </w:pPr>
      <w:r w:rsidRPr="0055491B">
        <w:rPr>
          <w:sz w:val="24"/>
          <w:szCs w:val="24"/>
          <w:lang w:val="uk-UA"/>
        </w:rPr>
        <w:t xml:space="preserve">    </w:t>
      </w:r>
      <w:proofErr w:type="spellStart"/>
      <w:r w:rsidRPr="0055491B">
        <w:rPr>
          <w:sz w:val="24"/>
          <w:szCs w:val="24"/>
          <w:lang w:val="uk-UA"/>
        </w:rPr>
        <w:t>print</w:t>
      </w:r>
      <w:proofErr w:type="spellEnd"/>
      <w:r w:rsidRPr="0055491B">
        <w:rPr>
          <w:sz w:val="24"/>
          <w:szCs w:val="24"/>
          <w:lang w:val="uk-UA"/>
        </w:rPr>
        <w:t>(</w:t>
      </w:r>
      <w:proofErr w:type="spellStart"/>
      <w:r w:rsidRPr="0055491B">
        <w:rPr>
          <w:sz w:val="24"/>
          <w:szCs w:val="24"/>
          <w:lang w:val="uk-UA"/>
        </w:rPr>
        <w:t>f"Оброблено</w:t>
      </w:r>
      <w:proofErr w:type="spellEnd"/>
      <w:r w:rsidRPr="0055491B">
        <w:rPr>
          <w:sz w:val="24"/>
          <w:szCs w:val="24"/>
          <w:lang w:val="uk-UA"/>
        </w:rPr>
        <w:t xml:space="preserve"> активних працівників: {</w:t>
      </w:r>
      <w:proofErr w:type="spellStart"/>
      <w:r w:rsidRPr="0055491B">
        <w:rPr>
          <w:sz w:val="24"/>
          <w:szCs w:val="24"/>
          <w:lang w:val="uk-UA"/>
        </w:rPr>
        <w:t>result</w:t>
      </w:r>
      <w:proofErr w:type="spellEnd"/>
      <w:r w:rsidRPr="0055491B">
        <w:rPr>
          <w:sz w:val="24"/>
          <w:szCs w:val="24"/>
          <w:lang w:val="uk-UA"/>
        </w:rPr>
        <w:t>['</w:t>
      </w:r>
      <w:proofErr w:type="spellStart"/>
      <w:r w:rsidRPr="0055491B">
        <w:rPr>
          <w:sz w:val="24"/>
          <w:szCs w:val="24"/>
          <w:lang w:val="uk-UA"/>
        </w:rPr>
        <w:t>count</w:t>
      </w:r>
      <w:proofErr w:type="spellEnd"/>
      <w:r w:rsidRPr="0055491B">
        <w:rPr>
          <w:sz w:val="24"/>
          <w:szCs w:val="24"/>
          <w:lang w:val="uk-UA"/>
        </w:rPr>
        <w:t>']}")</w:t>
      </w:r>
    </w:p>
    <w:p w14:paraId="12A662B2" w14:textId="77777777" w:rsidR="0055491B" w:rsidRPr="0055491B" w:rsidRDefault="0055491B" w:rsidP="0055491B">
      <w:pPr>
        <w:spacing w:after="120" w:line="360" w:lineRule="auto"/>
        <w:ind w:left="284" w:right="284"/>
        <w:rPr>
          <w:sz w:val="24"/>
          <w:szCs w:val="24"/>
          <w:lang w:val="uk-UA"/>
        </w:rPr>
      </w:pPr>
      <w:r w:rsidRPr="0055491B">
        <w:rPr>
          <w:sz w:val="24"/>
          <w:szCs w:val="24"/>
          <w:lang w:val="uk-UA"/>
        </w:rPr>
        <w:t xml:space="preserve">    </w:t>
      </w:r>
      <w:proofErr w:type="spellStart"/>
      <w:r w:rsidRPr="0055491B">
        <w:rPr>
          <w:sz w:val="24"/>
          <w:szCs w:val="24"/>
          <w:lang w:val="uk-UA"/>
        </w:rPr>
        <w:t>print</w:t>
      </w:r>
      <w:proofErr w:type="spellEnd"/>
      <w:r w:rsidRPr="0055491B">
        <w:rPr>
          <w:sz w:val="24"/>
          <w:szCs w:val="24"/>
          <w:lang w:val="uk-UA"/>
        </w:rPr>
        <w:t>(</w:t>
      </w:r>
      <w:proofErr w:type="spellStart"/>
      <w:r w:rsidRPr="0055491B">
        <w:rPr>
          <w:sz w:val="24"/>
          <w:szCs w:val="24"/>
          <w:lang w:val="uk-UA"/>
        </w:rPr>
        <w:t>f"Загальний</w:t>
      </w:r>
      <w:proofErr w:type="spellEnd"/>
      <w:r w:rsidRPr="0055491B">
        <w:rPr>
          <w:sz w:val="24"/>
          <w:szCs w:val="24"/>
          <w:lang w:val="uk-UA"/>
        </w:rPr>
        <w:t xml:space="preserve"> фонд виплат: {</w:t>
      </w:r>
      <w:proofErr w:type="spellStart"/>
      <w:r w:rsidRPr="0055491B">
        <w:rPr>
          <w:sz w:val="24"/>
          <w:szCs w:val="24"/>
          <w:lang w:val="uk-UA"/>
        </w:rPr>
        <w:t>result</w:t>
      </w:r>
      <w:proofErr w:type="spellEnd"/>
      <w:r w:rsidRPr="0055491B">
        <w:rPr>
          <w:sz w:val="24"/>
          <w:szCs w:val="24"/>
          <w:lang w:val="uk-UA"/>
        </w:rPr>
        <w:t>['</w:t>
      </w:r>
      <w:proofErr w:type="spellStart"/>
      <w:r w:rsidRPr="0055491B">
        <w:rPr>
          <w:sz w:val="24"/>
          <w:szCs w:val="24"/>
          <w:lang w:val="uk-UA"/>
        </w:rPr>
        <w:t>total_payout</w:t>
      </w:r>
      <w:proofErr w:type="spellEnd"/>
      <w:r w:rsidRPr="0055491B">
        <w:rPr>
          <w:sz w:val="24"/>
          <w:szCs w:val="24"/>
          <w:lang w:val="uk-UA"/>
        </w:rPr>
        <w:t>']} грн\n")</w:t>
      </w:r>
    </w:p>
    <w:p w14:paraId="142504EF" w14:textId="77777777" w:rsidR="0055491B" w:rsidRPr="0055491B" w:rsidRDefault="0055491B" w:rsidP="0055491B">
      <w:pPr>
        <w:spacing w:after="120" w:line="360" w:lineRule="auto"/>
        <w:ind w:left="284" w:right="284"/>
        <w:rPr>
          <w:sz w:val="24"/>
          <w:szCs w:val="24"/>
          <w:lang w:val="uk-UA"/>
        </w:rPr>
      </w:pPr>
    </w:p>
    <w:p w14:paraId="6B3AF620" w14:textId="77777777" w:rsidR="0055491B" w:rsidRPr="0055491B" w:rsidRDefault="0055491B" w:rsidP="0055491B">
      <w:pPr>
        <w:spacing w:after="120" w:line="360" w:lineRule="auto"/>
        <w:ind w:left="284" w:right="284"/>
        <w:rPr>
          <w:sz w:val="24"/>
          <w:szCs w:val="24"/>
          <w:lang w:val="uk-UA"/>
        </w:rPr>
      </w:pPr>
      <w:r w:rsidRPr="0055491B">
        <w:rPr>
          <w:sz w:val="24"/>
          <w:szCs w:val="24"/>
          <w:lang w:val="uk-UA"/>
        </w:rPr>
        <w:t xml:space="preserve">    </w:t>
      </w:r>
      <w:proofErr w:type="spellStart"/>
      <w:r w:rsidRPr="0055491B">
        <w:rPr>
          <w:sz w:val="24"/>
          <w:szCs w:val="24"/>
          <w:lang w:val="uk-UA"/>
        </w:rPr>
        <w:t>employees</w:t>
      </w:r>
      <w:proofErr w:type="spellEnd"/>
      <w:r w:rsidRPr="0055491B">
        <w:rPr>
          <w:sz w:val="24"/>
          <w:szCs w:val="24"/>
          <w:lang w:val="uk-UA"/>
        </w:rPr>
        <w:t xml:space="preserve"> = </w:t>
      </w:r>
      <w:proofErr w:type="spellStart"/>
      <w:r w:rsidRPr="0055491B">
        <w:rPr>
          <w:sz w:val="24"/>
          <w:szCs w:val="24"/>
          <w:lang w:val="uk-UA"/>
        </w:rPr>
        <w:t>result.get</w:t>
      </w:r>
      <w:proofErr w:type="spellEnd"/>
      <w:r w:rsidRPr="0055491B">
        <w:rPr>
          <w:sz w:val="24"/>
          <w:szCs w:val="24"/>
          <w:lang w:val="uk-UA"/>
        </w:rPr>
        <w:t>("</w:t>
      </w:r>
      <w:proofErr w:type="spellStart"/>
      <w:r w:rsidRPr="0055491B">
        <w:rPr>
          <w:sz w:val="24"/>
          <w:szCs w:val="24"/>
          <w:lang w:val="uk-UA"/>
        </w:rPr>
        <w:t>employees</w:t>
      </w:r>
      <w:proofErr w:type="spellEnd"/>
      <w:r w:rsidRPr="0055491B">
        <w:rPr>
          <w:sz w:val="24"/>
          <w:szCs w:val="24"/>
          <w:lang w:val="uk-UA"/>
        </w:rPr>
        <w:t>", [])</w:t>
      </w:r>
    </w:p>
    <w:p w14:paraId="50011765" w14:textId="77777777" w:rsidR="0055491B" w:rsidRPr="0055491B" w:rsidRDefault="0055491B" w:rsidP="0055491B">
      <w:pPr>
        <w:spacing w:after="120" w:line="360" w:lineRule="auto"/>
        <w:ind w:left="284" w:right="284"/>
        <w:rPr>
          <w:sz w:val="24"/>
          <w:szCs w:val="24"/>
          <w:lang w:val="uk-UA"/>
        </w:rPr>
      </w:pPr>
      <w:r w:rsidRPr="0055491B">
        <w:rPr>
          <w:sz w:val="24"/>
          <w:szCs w:val="24"/>
          <w:lang w:val="uk-UA"/>
        </w:rPr>
        <w:t xml:space="preserve">    </w:t>
      </w:r>
      <w:proofErr w:type="spellStart"/>
      <w:r w:rsidRPr="0055491B">
        <w:rPr>
          <w:sz w:val="24"/>
          <w:szCs w:val="24"/>
          <w:lang w:val="uk-UA"/>
        </w:rPr>
        <w:t>if</w:t>
      </w:r>
      <w:proofErr w:type="spellEnd"/>
      <w:r w:rsidRPr="0055491B">
        <w:rPr>
          <w:sz w:val="24"/>
          <w:szCs w:val="24"/>
          <w:lang w:val="uk-UA"/>
        </w:rPr>
        <w:t xml:space="preserve"> </w:t>
      </w:r>
      <w:proofErr w:type="spellStart"/>
      <w:r w:rsidRPr="0055491B">
        <w:rPr>
          <w:sz w:val="24"/>
          <w:szCs w:val="24"/>
          <w:lang w:val="uk-UA"/>
        </w:rPr>
        <w:t>isinstance</w:t>
      </w:r>
      <w:proofErr w:type="spellEnd"/>
      <w:r w:rsidRPr="0055491B">
        <w:rPr>
          <w:sz w:val="24"/>
          <w:szCs w:val="24"/>
          <w:lang w:val="uk-UA"/>
        </w:rPr>
        <w:t>(</w:t>
      </w:r>
      <w:proofErr w:type="spellStart"/>
      <w:r w:rsidRPr="0055491B">
        <w:rPr>
          <w:sz w:val="24"/>
          <w:szCs w:val="24"/>
          <w:lang w:val="uk-UA"/>
        </w:rPr>
        <w:t>employees</w:t>
      </w:r>
      <w:proofErr w:type="spellEnd"/>
      <w:r w:rsidRPr="0055491B">
        <w:rPr>
          <w:sz w:val="24"/>
          <w:szCs w:val="24"/>
          <w:lang w:val="uk-UA"/>
        </w:rPr>
        <w:t xml:space="preserve">, </w:t>
      </w:r>
      <w:proofErr w:type="spellStart"/>
      <w:r w:rsidRPr="0055491B">
        <w:rPr>
          <w:sz w:val="24"/>
          <w:szCs w:val="24"/>
          <w:lang w:val="uk-UA"/>
        </w:rPr>
        <w:t>list</w:t>
      </w:r>
      <w:proofErr w:type="spellEnd"/>
      <w:r w:rsidRPr="0055491B">
        <w:rPr>
          <w:sz w:val="24"/>
          <w:szCs w:val="24"/>
          <w:lang w:val="uk-UA"/>
        </w:rPr>
        <w:t>):</w:t>
      </w:r>
    </w:p>
    <w:p w14:paraId="54EB5B93" w14:textId="77777777" w:rsidR="0055491B" w:rsidRPr="0055491B" w:rsidRDefault="0055491B" w:rsidP="0055491B">
      <w:pPr>
        <w:spacing w:after="120" w:line="360" w:lineRule="auto"/>
        <w:ind w:left="284" w:right="284"/>
        <w:rPr>
          <w:sz w:val="24"/>
          <w:szCs w:val="24"/>
          <w:lang w:val="uk-UA"/>
        </w:rPr>
      </w:pPr>
      <w:r w:rsidRPr="0055491B">
        <w:rPr>
          <w:sz w:val="24"/>
          <w:szCs w:val="24"/>
          <w:lang w:val="uk-UA"/>
        </w:rPr>
        <w:t xml:space="preserve">        </w:t>
      </w:r>
      <w:proofErr w:type="spellStart"/>
      <w:r w:rsidRPr="0055491B">
        <w:rPr>
          <w:sz w:val="24"/>
          <w:szCs w:val="24"/>
          <w:lang w:val="uk-UA"/>
        </w:rPr>
        <w:t>for</w:t>
      </w:r>
      <w:proofErr w:type="spellEnd"/>
      <w:r w:rsidRPr="0055491B">
        <w:rPr>
          <w:sz w:val="24"/>
          <w:szCs w:val="24"/>
          <w:lang w:val="uk-UA"/>
        </w:rPr>
        <w:t xml:space="preserve"> </w:t>
      </w:r>
      <w:proofErr w:type="spellStart"/>
      <w:r w:rsidRPr="0055491B">
        <w:rPr>
          <w:sz w:val="24"/>
          <w:szCs w:val="24"/>
          <w:lang w:val="uk-UA"/>
        </w:rPr>
        <w:t>emp</w:t>
      </w:r>
      <w:proofErr w:type="spellEnd"/>
      <w:r w:rsidRPr="0055491B">
        <w:rPr>
          <w:sz w:val="24"/>
          <w:szCs w:val="24"/>
          <w:lang w:val="uk-UA"/>
        </w:rPr>
        <w:t xml:space="preserve"> </w:t>
      </w:r>
      <w:proofErr w:type="spellStart"/>
      <w:r w:rsidRPr="0055491B">
        <w:rPr>
          <w:sz w:val="24"/>
          <w:szCs w:val="24"/>
          <w:lang w:val="uk-UA"/>
        </w:rPr>
        <w:t>in</w:t>
      </w:r>
      <w:proofErr w:type="spellEnd"/>
      <w:r w:rsidRPr="0055491B">
        <w:rPr>
          <w:sz w:val="24"/>
          <w:szCs w:val="24"/>
          <w:lang w:val="uk-UA"/>
        </w:rPr>
        <w:t xml:space="preserve"> </w:t>
      </w:r>
      <w:proofErr w:type="spellStart"/>
      <w:r w:rsidRPr="0055491B">
        <w:rPr>
          <w:sz w:val="24"/>
          <w:szCs w:val="24"/>
          <w:lang w:val="uk-UA"/>
        </w:rPr>
        <w:t>employees</w:t>
      </w:r>
      <w:proofErr w:type="spellEnd"/>
      <w:r w:rsidRPr="0055491B">
        <w:rPr>
          <w:sz w:val="24"/>
          <w:szCs w:val="24"/>
          <w:lang w:val="uk-UA"/>
        </w:rPr>
        <w:t>:</w:t>
      </w:r>
    </w:p>
    <w:p w14:paraId="64250718" w14:textId="77777777" w:rsidR="0055491B" w:rsidRPr="0055491B" w:rsidRDefault="0055491B" w:rsidP="0055491B">
      <w:pPr>
        <w:spacing w:after="120" w:line="360" w:lineRule="auto"/>
        <w:ind w:left="284" w:right="284"/>
        <w:rPr>
          <w:sz w:val="24"/>
          <w:szCs w:val="24"/>
          <w:lang w:val="uk-UA"/>
        </w:rPr>
      </w:pPr>
      <w:r w:rsidRPr="0055491B">
        <w:rPr>
          <w:sz w:val="24"/>
          <w:szCs w:val="24"/>
          <w:lang w:val="uk-UA"/>
        </w:rPr>
        <w:t xml:space="preserve">            </w:t>
      </w:r>
      <w:proofErr w:type="spellStart"/>
      <w:r w:rsidRPr="0055491B">
        <w:rPr>
          <w:sz w:val="24"/>
          <w:szCs w:val="24"/>
          <w:lang w:val="uk-UA"/>
        </w:rPr>
        <w:t>print</w:t>
      </w:r>
      <w:proofErr w:type="spellEnd"/>
      <w:r w:rsidRPr="0055491B">
        <w:rPr>
          <w:sz w:val="24"/>
          <w:szCs w:val="24"/>
          <w:lang w:val="uk-UA"/>
        </w:rPr>
        <w:t>(</w:t>
      </w:r>
      <w:proofErr w:type="spellStart"/>
      <w:r w:rsidRPr="0055491B">
        <w:rPr>
          <w:sz w:val="24"/>
          <w:szCs w:val="24"/>
          <w:lang w:val="uk-UA"/>
        </w:rPr>
        <w:t>f"ID</w:t>
      </w:r>
      <w:proofErr w:type="spellEnd"/>
      <w:r w:rsidRPr="0055491B">
        <w:rPr>
          <w:sz w:val="24"/>
          <w:szCs w:val="24"/>
          <w:lang w:val="uk-UA"/>
        </w:rPr>
        <w:t xml:space="preserve"> {</w:t>
      </w:r>
      <w:proofErr w:type="spellStart"/>
      <w:r w:rsidRPr="0055491B">
        <w:rPr>
          <w:sz w:val="24"/>
          <w:szCs w:val="24"/>
          <w:lang w:val="uk-UA"/>
        </w:rPr>
        <w:t>emp</w:t>
      </w:r>
      <w:proofErr w:type="spellEnd"/>
      <w:r w:rsidRPr="0055491B">
        <w:rPr>
          <w:sz w:val="24"/>
          <w:szCs w:val="24"/>
          <w:lang w:val="uk-UA"/>
        </w:rPr>
        <w:t>['</w:t>
      </w:r>
      <w:proofErr w:type="spellStart"/>
      <w:r w:rsidRPr="0055491B">
        <w:rPr>
          <w:sz w:val="24"/>
          <w:szCs w:val="24"/>
          <w:lang w:val="uk-UA"/>
        </w:rPr>
        <w:t>id</w:t>
      </w:r>
      <w:proofErr w:type="spellEnd"/>
      <w:r w:rsidRPr="0055491B">
        <w:rPr>
          <w:sz w:val="24"/>
          <w:szCs w:val="24"/>
          <w:lang w:val="uk-UA"/>
        </w:rPr>
        <w:t>']}: {</w:t>
      </w:r>
      <w:proofErr w:type="spellStart"/>
      <w:r w:rsidRPr="0055491B">
        <w:rPr>
          <w:sz w:val="24"/>
          <w:szCs w:val="24"/>
          <w:lang w:val="uk-UA"/>
        </w:rPr>
        <w:t>emp</w:t>
      </w:r>
      <w:proofErr w:type="spellEnd"/>
      <w:r w:rsidRPr="0055491B">
        <w:rPr>
          <w:sz w:val="24"/>
          <w:szCs w:val="24"/>
          <w:lang w:val="uk-UA"/>
        </w:rPr>
        <w:t>['</w:t>
      </w:r>
      <w:proofErr w:type="spellStart"/>
      <w:r w:rsidRPr="0055491B">
        <w:rPr>
          <w:sz w:val="24"/>
          <w:szCs w:val="24"/>
          <w:lang w:val="uk-UA"/>
        </w:rPr>
        <w:t>name</w:t>
      </w:r>
      <w:proofErr w:type="spellEnd"/>
      <w:r w:rsidRPr="0055491B">
        <w:rPr>
          <w:sz w:val="24"/>
          <w:szCs w:val="24"/>
          <w:lang w:val="uk-UA"/>
        </w:rPr>
        <w:t>']} -&gt; До виплати: {</w:t>
      </w:r>
      <w:proofErr w:type="spellStart"/>
      <w:r w:rsidRPr="0055491B">
        <w:rPr>
          <w:sz w:val="24"/>
          <w:szCs w:val="24"/>
          <w:lang w:val="uk-UA"/>
        </w:rPr>
        <w:t>emp</w:t>
      </w:r>
      <w:proofErr w:type="spellEnd"/>
      <w:r w:rsidRPr="0055491B">
        <w:rPr>
          <w:sz w:val="24"/>
          <w:szCs w:val="24"/>
          <w:lang w:val="uk-UA"/>
        </w:rPr>
        <w:t>['</w:t>
      </w:r>
      <w:proofErr w:type="spellStart"/>
      <w:r w:rsidRPr="0055491B">
        <w:rPr>
          <w:sz w:val="24"/>
          <w:szCs w:val="24"/>
          <w:lang w:val="uk-UA"/>
        </w:rPr>
        <w:t>salary</w:t>
      </w:r>
      <w:proofErr w:type="spellEnd"/>
      <w:r w:rsidRPr="0055491B">
        <w:rPr>
          <w:sz w:val="24"/>
          <w:szCs w:val="24"/>
          <w:lang w:val="uk-UA"/>
        </w:rPr>
        <w:t>']} грн")</w:t>
      </w:r>
    </w:p>
    <w:p w14:paraId="7B8E04BF" w14:textId="77777777" w:rsidR="0055491B" w:rsidRPr="0055491B" w:rsidRDefault="0055491B" w:rsidP="0055491B">
      <w:pPr>
        <w:spacing w:after="120" w:line="360" w:lineRule="auto"/>
        <w:ind w:left="284" w:right="284"/>
        <w:rPr>
          <w:sz w:val="24"/>
          <w:szCs w:val="24"/>
          <w:lang w:val="uk-UA"/>
        </w:rPr>
      </w:pPr>
    </w:p>
    <w:p w14:paraId="12591C35" w14:textId="77777777" w:rsidR="0055491B" w:rsidRPr="0055491B" w:rsidRDefault="0055491B" w:rsidP="0055491B">
      <w:pPr>
        <w:spacing w:after="120" w:line="360" w:lineRule="auto"/>
        <w:ind w:left="284" w:right="284"/>
        <w:rPr>
          <w:sz w:val="24"/>
          <w:szCs w:val="24"/>
          <w:lang w:val="uk-UA"/>
        </w:rPr>
      </w:pPr>
      <w:proofErr w:type="spellStart"/>
      <w:r w:rsidRPr="0055491B">
        <w:rPr>
          <w:sz w:val="24"/>
          <w:szCs w:val="24"/>
          <w:lang w:val="uk-UA"/>
        </w:rPr>
        <w:t>def</w:t>
      </w:r>
      <w:proofErr w:type="spellEnd"/>
      <w:r w:rsidRPr="0055491B">
        <w:rPr>
          <w:sz w:val="24"/>
          <w:szCs w:val="24"/>
          <w:lang w:val="uk-UA"/>
        </w:rPr>
        <w:t xml:space="preserve"> </w:t>
      </w:r>
      <w:proofErr w:type="spellStart"/>
      <w:r w:rsidRPr="0055491B">
        <w:rPr>
          <w:sz w:val="24"/>
          <w:szCs w:val="24"/>
          <w:lang w:val="uk-UA"/>
        </w:rPr>
        <w:t>main</w:t>
      </w:r>
      <w:proofErr w:type="spellEnd"/>
      <w:r w:rsidRPr="0055491B">
        <w:rPr>
          <w:sz w:val="24"/>
          <w:szCs w:val="24"/>
          <w:lang w:val="uk-UA"/>
        </w:rPr>
        <w:t xml:space="preserve">() -&gt; </w:t>
      </w:r>
      <w:proofErr w:type="spellStart"/>
      <w:r w:rsidRPr="0055491B">
        <w:rPr>
          <w:sz w:val="24"/>
          <w:szCs w:val="24"/>
          <w:lang w:val="uk-UA"/>
        </w:rPr>
        <w:t>None</w:t>
      </w:r>
      <w:proofErr w:type="spellEnd"/>
      <w:r w:rsidRPr="0055491B">
        <w:rPr>
          <w:sz w:val="24"/>
          <w:szCs w:val="24"/>
          <w:lang w:val="uk-UA"/>
        </w:rPr>
        <w:t>:</w:t>
      </w:r>
    </w:p>
    <w:p w14:paraId="7F9BEAA7" w14:textId="77777777" w:rsidR="0055491B" w:rsidRPr="0055491B" w:rsidRDefault="0055491B" w:rsidP="0055491B">
      <w:pPr>
        <w:spacing w:after="120" w:line="360" w:lineRule="auto"/>
        <w:ind w:left="284" w:right="284"/>
        <w:rPr>
          <w:sz w:val="24"/>
          <w:szCs w:val="24"/>
          <w:lang w:val="uk-UA"/>
        </w:rPr>
      </w:pPr>
      <w:r w:rsidRPr="0055491B">
        <w:rPr>
          <w:sz w:val="24"/>
          <w:szCs w:val="24"/>
          <w:lang w:val="uk-UA"/>
        </w:rPr>
        <w:t xml:space="preserve">    </w:t>
      </w:r>
      <w:proofErr w:type="spellStart"/>
      <w:r w:rsidRPr="0055491B">
        <w:rPr>
          <w:sz w:val="24"/>
          <w:szCs w:val="24"/>
          <w:lang w:val="uk-UA"/>
        </w:rPr>
        <w:t>employees</w:t>
      </w:r>
      <w:proofErr w:type="spellEnd"/>
      <w:r w:rsidRPr="0055491B">
        <w:rPr>
          <w:sz w:val="24"/>
          <w:szCs w:val="24"/>
          <w:lang w:val="uk-UA"/>
        </w:rPr>
        <w:t xml:space="preserve">: </w:t>
      </w:r>
      <w:proofErr w:type="spellStart"/>
      <w:r w:rsidRPr="0055491B">
        <w:rPr>
          <w:sz w:val="24"/>
          <w:szCs w:val="24"/>
          <w:lang w:val="uk-UA"/>
        </w:rPr>
        <w:t>list</w:t>
      </w:r>
      <w:proofErr w:type="spellEnd"/>
      <w:r w:rsidRPr="0055491B">
        <w:rPr>
          <w:sz w:val="24"/>
          <w:szCs w:val="24"/>
          <w:lang w:val="uk-UA"/>
        </w:rPr>
        <w:t>[</w:t>
      </w:r>
      <w:proofErr w:type="spellStart"/>
      <w:r w:rsidRPr="0055491B">
        <w:rPr>
          <w:sz w:val="24"/>
          <w:szCs w:val="24"/>
          <w:lang w:val="uk-UA"/>
        </w:rPr>
        <w:t>Employee</w:t>
      </w:r>
      <w:proofErr w:type="spellEnd"/>
      <w:r w:rsidRPr="0055491B">
        <w:rPr>
          <w:sz w:val="24"/>
          <w:szCs w:val="24"/>
          <w:lang w:val="uk-UA"/>
        </w:rPr>
        <w:t>] = [</w:t>
      </w:r>
    </w:p>
    <w:p w14:paraId="1B85FADC" w14:textId="77777777" w:rsidR="0055491B" w:rsidRPr="0055491B" w:rsidRDefault="0055491B" w:rsidP="0055491B">
      <w:pPr>
        <w:spacing w:after="120" w:line="360" w:lineRule="auto"/>
        <w:ind w:left="284" w:right="284"/>
        <w:rPr>
          <w:sz w:val="24"/>
          <w:szCs w:val="24"/>
          <w:lang w:val="uk-UA"/>
        </w:rPr>
      </w:pPr>
      <w:r w:rsidRPr="0055491B">
        <w:rPr>
          <w:sz w:val="24"/>
          <w:szCs w:val="24"/>
          <w:lang w:val="uk-UA"/>
        </w:rPr>
        <w:lastRenderedPageBreak/>
        <w:t xml:space="preserve">        {"</w:t>
      </w:r>
      <w:proofErr w:type="spellStart"/>
      <w:r w:rsidRPr="0055491B">
        <w:rPr>
          <w:sz w:val="24"/>
          <w:szCs w:val="24"/>
          <w:lang w:val="uk-UA"/>
        </w:rPr>
        <w:t>id</w:t>
      </w:r>
      <w:proofErr w:type="spellEnd"/>
      <w:r w:rsidRPr="0055491B">
        <w:rPr>
          <w:sz w:val="24"/>
          <w:szCs w:val="24"/>
          <w:lang w:val="uk-UA"/>
        </w:rPr>
        <w:t>": 1, "</w:t>
      </w:r>
      <w:proofErr w:type="spellStart"/>
      <w:r w:rsidRPr="0055491B">
        <w:rPr>
          <w:sz w:val="24"/>
          <w:szCs w:val="24"/>
          <w:lang w:val="uk-UA"/>
        </w:rPr>
        <w:t>name</w:t>
      </w:r>
      <w:proofErr w:type="spellEnd"/>
      <w:r w:rsidRPr="0055491B">
        <w:rPr>
          <w:sz w:val="24"/>
          <w:szCs w:val="24"/>
          <w:lang w:val="uk-UA"/>
        </w:rPr>
        <w:t>": "Володимир", "</w:t>
      </w:r>
      <w:proofErr w:type="spellStart"/>
      <w:r w:rsidRPr="0055491B">
        <w:rPr>
          <w:sz w:val="24"/>
          <w:szCs w:val="24"/>
          <w:lang w:val="uk-UA"/>
        </w:rPr>
        <w:t>hours</w:t>
      </w:r>
      <w:proofErr w:type="spellEnd"/>
      <w:r w:rsidRPr="0055491B">
        <w:rPr>
          <w:sz w:val="24"/>
          <w:szCs w:val="24"/>
          <w:lang w:val="uk-UA"/>
        </w:rPr>
        <w:t>": 160.0, "</w:t>
      </w:r>
      <w:proofErr w:type="spellStart"/>
      <w:r w:rsidRPr="0055491B">
        <w:rPr>
          <w:sz w:val="24"/>
          <w:szCs w:val="24"/>
          <w:lang w:val="uk-UA"/>
        </w:rPr>
        <w:t>rate</w:t>
      </w:r>
      <w:proofErr w:type="spellEnd"/>
      <w:r w:rsidRPr="0055491B">
        <w:rPr>
          <w:sz w:val="24"/>
          <w:szCs w:val="24"/>
          <w:lang w:val="uk-UA"/>
        </w:rPr>
        <w:t>": 300.0, "</w:t>
      </w:r>
      <w:proofErr w:type="spellStart"/>
      <w:r w:rsidRPr="0055491B">
        <w:rPr>
          <w:sz w:val="24"/>
          <w:szCs w:val="24"/>
          <w:lang w:val="uk-UA"/>
        </w:rPr>
        <w:t>bonus</w:t>
      </w:r>
      <w:proofErr w:type="spellEnd"/>
      <w:r w:rsidRPr="0055491B">
        <w:rPr>
          <w:sz w:val="24"/>
          <w:szCs w:val="24"/>
          <w:lang w:val="uk-UA"/>
        </w:rPr>
        <w:t>": 5000.0, "</w:t>
      </w:r>
      <w:proofErr w:type="spellStart"/>
      <w:r w:rsidRPr="0055491B">
        <w:rPr>
          <w:sz w:val="24"/>
          <w:szCs w:val="24"/>
          <w:lang w:val="uk-UA"/>
        </w:rPr>
        <w:t>is_active</w:t>
      </w:r>
      <w:proofErr w:type="spellEnd"/>
      <w:r w:rsidRPr="0055491B">
        <w:rPr>
          <w:sz w:val="24"/>
          <w:szCs w:val="24"/>
          <w:lang w:val="uk-UA"/>
        </w:rPr>
        <w:t xml:space="preserve">": </w:t>
      </w:r>
      <w:proofErr w:type="spellStart"/>
      <w:r w:rsidRPr="0055491B">
        <w:rPr>
          <w:sz w:val="24"/>
          <w:szCs w:val="24"/>
          <w:lang w:val="uk-UA"/>
        </w:rPr>
        <w:t>True</w:t>
      </w:r>
      <w:proofErr w:type="spellEnd"/>
      <w:r w:rsidRPr="0055491B">
        <w:rPr>
          <w:sz w:val="24"/>
          <w:szCs w:val="24"/>
          <w:lang w:val="uk-UA"/>
        </w:rPr>
        <w:t>},</w:t>
      </w:r>
    </w:p>
    <w:p w14:paraId="7DF59CDD" w14:textId="77777777" w:rsidR="0055491B" w:rsidRPr="0055491B" w:rsidRDefault="0055491B" w:rsidP="0055491B">
      <w:pPr>
        <w:spacing w:after="120" w:line="360" w:lineRule="auto"/>
        <w:ind w:left="284" w:right="284"/>
        <w:rPr>
          <w:sz w:val="24"/>
          <w:szCs w:val="24"/>
          <w:lang w:val="uk-UA"/>
        </w:rPr>
      </w:pPr>
      <w:r w:rsidRPr="0055491B">
        <w:rPr>
          <w:sz w:val="24"/>
          <w:szCs w:val="24"/>
          <w:lang w:val="uk-UA"/>
        </w:rPr>
        <w:t xml:space="preserve">        {"</w:t>
      </w:r>
      <w:proofErr w:type="spellStart"/>
      <w:r w:rsidRPr="0055491B">
        <w:rPr>
          <w:sz w:val="24"/>
          <w:szCs w:val="24"/>
          <w:lang w:val="uk-UA"/>
        </w:rPr>
        <w:t>id</w:t>
      </w:r>
      <w:proofErr w:type="spellEnd"/>
      <w:r w:rsidRPr="0055491B">
        <w:rPr>
          <w:sz w:val="24"/>
          <w:szCs w:val="24"/>
          <w:lang w:val="uk-UA"/>
        </w:rPr>
        <w:t>": 2, "</w:t>
      </w:r>
      <w:proofErr w:type="spellStart"/>
      <w:r w:rsidRPr="0055491B">
        <w:rPr>
          <w:sz w:val="24"/>
          <w:szCs w:val="24"/>
          <w:lang w:val="uk-UA"/>
        </w:rPr>
        <w:t>name</w:t>
      </w:r>
      <w:proofErr w:type="spellEnd"/>
      <w:r w:rsidRPr="0055491B">
        <w:rPr>
          <w:sz w:val="24"/>
          <w:szCs w:val="24"/>
          <w:lang w:val="uk-UA"/>
        </w:rPr>
        <w:t>": "Тарас", "</w:t>
      </w:r>
      <w:proofErr w:type="spellStart"/>
      <w:r w:rsidRPr="0055491B">
        <w:rPr>
          <w:sz w:val="24"/>
          <w:szCs w:val="24"/>
          <w:lang w:val="uk-UA"/>
        </w:rPr>
        <w:t>hours</w:t>
      </w:r>
      <w:proofErr w:type="spellEnd"/>
      <w:r w:rsidRPr="0055491B">
        <w:rPr>
          <w:sz w:val="24"/>
          <w:szCs w:val="24"/>
          <w:lang w:val="uk-UA"/>
        </w:rPr>
        <w:t>": 120.0, "</w:t>
      </w:r>
      <w:proofErr w:type="spellStart"/>
      <w:r w:rsidRPr="0055491B">
        <w:rPr>
          <w:sz w:val="24"/>
          <w:szCs w:val="24"/>
          <w:lang w:val="uk-UA"/>
        </w:rPr>
        <w:t>rate</w:t>
      </w:r>
      <w:proofErr w:type="spellEnd"/>
      <w:r w:rsidRPr="0055491B">
        <w:rPr>
          <w:sz w:val="24"/>
          <w:szCs w:val="24"/>
          <w:lang w:val="uk-UA"/>
        </w:rPr>
        <w:t>": 200.0, "</w:t>
      </w:r>
      <w:proofErr w:type="spellStart"/>
      <w:r w:rsidRPr="0055491B">
        <w:rPr>
          <w:sz w:val="24"/>
          <w:szCs w:val="24"/>
          <w:lang w:val="uk-UA"/>
        </w:rPr>
        <w:t>bonus</w:t>
      </w:r>
      <w:proofErr w:type="spellEnd"/>
      <w:r w:rsidRPr="0055491B">
        <w:rPr>
          <w:sz w:val="24"/>
          <w:szCs w:val="24"/>
          <w:lang w:val="uk-UA"/>
        </w:rPr>
        <w:t>": 1000.0, "</w:t>
      </w:r>
      <w:proofErr w:type="spellStart"/>
      <w:r w:rsidRPr="0055491B">
        <w:rPr>
          <w:sz w:val="24"/>
          <w:szCs w:val="24"/>
          <w:lang w:val="uk-UA"/>
        </w:rPr>
        <w:t>is_active</w:t>
      </w:r>
      <w:proofErr w:type="spellEnd"/>
      <w:r w:rsidRPr="0055491B">
        <w:rPr>
          <w:sz w:val="24"/>
          <w:szCs w:val="24"/>
          <w:lang w:val="uk-UA"/>
        </w:rPr>
        <w:t xml:space="preserve">": </w:t>
      </w:r>
      <w:proofErr w:type="spellStart"/>
      <w:r w:rsidRPr="0055491B">
        <w:rPr>
          <w:sz w:val="24"/>
          <w:szCs w:val="24"/>
          <w:lang w:val="uk-UA"/>
        </w:rPr>
        <w:t>False</w:t>
      </w:r>
      <w:proofErr w:type="spellEnd"/>
      <w:r w:rsidRPr="0055491B">
        <w:rPr>
          <w:sz w:val="24"/>
          <w:szCs w:val="24"/>
          <w:lang w:val="uk-UA"/>
        </w:rPr>
        <w:t>},</w:t>
      </w:r>
    </w:p>
    <w:p w14:paraId="528FCD69" w14:textId="77777777" w:rsidR="0055491B" w:rsidRPr="0055491B" w:rsidRDefault="0055491B" w:rsidP="0055491B">
      <w:pPr>
        <w:spacing w:after="120" w:line="360" w:lineRule="auto"/>
        <w:ind w:left="284" w:right="284"/>
        <w:rPr>
          <w:sz w:val="24"/>
          <w:szCs w:val="24"/>
          <w:lang w:val="uk-UA"/>
        </w:rPr>
      </w:pPr>
      <w:r w:rsidRPr="0055491B">
        <w:rPr>
          <w:sz w:val="24"/>
          <w:szCs w:val="24"/>
          <w:lang w:val="uk-UA"/>
        </w:rPr>
        <w:t xml:space="preserve">        {"</w:t>
      </w:r>
      <w:proofErr w:type="spellStart"/>
      <w:r w:rsidRPr="0055491B">
        <w:rPr>
          <w:sz w:val="24"/>
          <w:szCs w:val="24"/>
          <w:lang w:val="uk-UA"/>
        </w:rPr>
        <w:t>id</w:t>
      </w:r>
      <w:proofErr w:type="spellEnd"/>
      <w:r w:rsidRPr="0055491B">
        <w:rPr>
          <w:sz w:val="24"/>
          <w:szCs w:val="24"/>
          <w:lang w:val="uk-UA"/>
        </w:rPr>
        <w:t>": 3, "</w:t>
      </w:r>
      <w:proofErr w:type="spellStart"/>
      <w:r w:rsidRPr="0055491B">
        <w:rPr>
          <w:sz w:val="24"/>
          <w:szCs w:val="24"/>
          <w:lang w:val="uk-UA"/>
        </w:rPr>
        <w:t>name</w:t>
      </w:r>
      <w:proofErr w:type="spellEnd"/>
      <w:r w:rsidRPr="0055491B">
        <w:rPr>
          <w:sz w:val="24"/>
          <w:szCs w:val="24"/>
          <w:lang w:val="uk-UA"/>
        </w:rPr>
        <w:t>": "Оксана", "</w:t>
      </w:r>
      <w:proofErr w:type="spellStart"/>
      <w:r w:rsidRPr="0055491B">
        <w:rPr>
          <w:sz w:val="24"/>
          <w:szCs w:val="24"/>
          <w:lang w:val="uk-UA"/>
        </w:rPr>
        <w:t>hours</w:t>
      </w:r>
      <w:proofErr w:type="spellEnd"/>
      <w:r w:rsidRPr="0055491B">
        <w:rPr>
          <w:sz w:val="24"/>
          <w:szCs w:val="24"/>
          <w:lang w:val="uk-UA"/>
        </w:rPr>
        <w:t>": 150.0, "</w:t>
      </w:r>
      <w:proofErr w:type="spellStart"/>
      <w:r w:rsidRPr="0055491B">
        <w:rPr>
          <w:sz w:val="24"/>
          <w:szCs w:val="24"/>
          <w:lang w:val="uk-UA"/>
        </w:rPr>
        <w:t>rate</w:t>
      </w:r>
      <w:proofErr w:type="spellEnd"/>
      <w:r w:rsidRPr="0055491B">
        <w:rPr>
          <w:sz w:val="24"/>
          <w:szCs w:val="24"/>
          <w:lang w:val="uk-UA"/>
        </w:rPr>
        <w:t>": 280.0, "</w:t>
      </w:r>
      <w:proofErr w:type="spellStart"/>
      <w:r w:rsidRPr="0055491B">
        <w:rPr>
          <w:sz w:val="24"/>
          <w:szCs w:val="24"/>
          <w:lang w:val="uk-UA"/>
        </w:rPr>
        <w:t>bonus</w:t>
      </w:r>
      <w:proofErr w:type="spellEnd"/>
      <w:r w:rsidRPr="0055491B">
        <w:rPr>
          <w:sz w:val="24"/>
          <w:szCs w:val="24"/>
          <w:lang w:val="uk-UA"/>
        </w:rPr>
        <w:t>": 3000.0, "</w:t>
      </w:r>
      <w:proofErr w:type="spellStart"/>
      <w:r w:rsidRPr="0055491B">
        <w:rPr>
          <w:sz w:val="24"/>
          <w:szCs w:val="24"/>
          <w:lang w:val="uk-UA"/>
        </w:rPr>
        <w:t>is_active</w:t>
      </w:r>
      <w:proofErr w:type="spellEnd"/>
      <w:r w:rsidRPr="0055491B">
        <w:rPr>
          <w:sz w:val="24"/>
          <w:szCs w:val="24"/>
          <w:lang w:val="uk-UA"/>
        </w:rPr>
        <w:t xml:space="preserve">": </w:t>
      </w:r>
      <w:proofErr w:type="spellStart"/>
      <w:r w:rsidRPr="0055491B">
        <w:rPr>
          <w:sz w:val="24"/>
          <w:szCs w:val="24"/>
          <w:lang w:val="uk-UA"/>
        </w:rPr>
        <w:t>True</w:t>
      </w:r>
      <w:proofErr w:type="spellEnd"/>
      <w:r w:rsidRPr="0055491B">
        <w:rPr>
          <w:sz w:val="24"/>
          <w:szCs w:val="24"/>
          <w:lang w:val="uk-UA"/>
        </w:rPr>
        <w:t>},</w:t>
      </w:r>
    </w:p>
    <w:p w14:paraId="71C80A09" w14:textId="77777777" w:rsidR="0055491B" w:rsidRPr="0055491B" w:rsidRDefault="0055491B" w:rsidP="0055491B">
      <w:pPr>
        <w:spacing w:after="120" w:line="360" w:lineRule="auto"/>
        <w:ind w:left="284" w:right="284"/>
        <w:rPr>
          <w:sz w:val="24"/>
          <w:szCs w:val="24"/>
          <w:lang w:val="uk-UA"/>
        </w:rPr>
      </w:pPr>
      <w:r w:rsidRPr="0055491B">
        <w:rPr>
          <w:sz w:val="24"/>
          <w:szCs w:val="24"/>
          <w:lang w:val="uk-UA"/>
        </w:rPr>
        <w:t xml:space="preserve">    ]</w:t>
      </w:r>
    </w:p>
    <w:p w14:paraId="2235F3C2" w14:textId="77777777" w:rsidR="0055491B" w:rsidRPr="0055491B" w:rsidRDefault="0055491B" w:rsidP="0055491B">
      <w:pPr>
        <w:spacing w:after="120" w:line="360" w:lineRule="auto"/>
        <w:ind w:left="284" w:right="284"/>
        <w:rPr>
          <w:sz w:val="24"/>
          <w:szCs w:val="24"/>
          <w:lang w:val="uk-UA"/>
        </w:rPr>
      </w:pPr>
    </w:p>
    <w:p w14:paraId="0AD50FF4" w14:textId="77777777" w:rsidR="0055491B" w:rsidRPr="0055491B" w:rsidRDefault="0055491B" w:rsidP="0055491B">
      <w:pPr>
        <w:spacing w:after="120" w:line="360" w:lineRule="auto"/>
        <w:ind w:left="284" w:right="284"/>
        <w:rPr>
          <w:sz w:val="24"/>
          <w:szCs w:val="24"/>
          <w:lang w:val="uk-UA"/>
        </w:rPr>
      </w:pPr>
      <w:r w:rsidRPr="0055491B">
        <w:rPr>
          <w:sz w:val="24"/>
          <w:szCs w:val="24"/>
          <w:lang w:val="uk-UA"/>
        </w:rPr>
        <w:t xml:space="preserve">    </w:t>
      </w:r>
      <w:proofErr w:type="spellStart"/>
      <w:r w:rsidRPr="0055491B">
        <w:rPr>
          <w:sz w:val="24"/>
          <w:szCs w:val="24"/>
          <w:lang w:val="uk-UA"/>
        </w:rPr>
        <w:t>payroll_processor</w:t>
      </w:r>
      <w:proofErr w:type="spellEnd"/>
      <w:r w:rsidRPr="0055491B">
        <w:rPr>
          <w:sz w:val="24"/>
          <w:szCs w:val="24"/>
          <w:lang w:val="uk-UA"/>
        </w:rPr>
        <w:t xml:space="preserve"> = </w:t>
      </w:r>
      <w:proofErr w:type="spellStart"/>
      <w:r w:rsidRPr="0055491B">
        <w:rPr>
          <w:sz w:val="24"/>
          <w:szCs w:val="24"/>
          <w:lang w:val="uk-UA"/>
        </w:rPr>
        <w:t>make_payroll_processor</w:t>
      </w:r>
      <w:proofErr w:type="spellEnd"/>
      <w:r w:rsidRPr="0055491B">
        <w:rPr>
          <w:sz w:val="24"/>
          <w:szCs w:val="24"/>
          <w:lang w:val="uk-UA"/>
        </w:rPr>
        <w:t>(</w:t>
      </w:r>
    </w:p>
    <w:p w14:paraId="2AD1B924" w14:textId="77777777" w:rsidR="0055491B" w:rsidRPr="0055491B" w:rsidRDefault="0055491B" w:rsidP="0055491B">
      <w:pPr>
        <w:spacing w:after="120" w:line="360" w:lineRule="auto"/>
        <w:ind w:left="284" w:right="284"/>
        <w:rPr>
          <w:sz w:val="24"/>
          <w:szCs w:val="24"/>
          <w:lang w:val="uk-UA"/>
        </w:rPr>
      </w:pPr>
      <w:r w:rsidRPr="0055491B">
        <w:rPr>
          <w:sz w:val="24"/>
          <w:szCs w:val="24"/>
          <w:lang w:val="uk-UA"/>
        </w:rPr>
        <w:t xml:space="preserve">        </w:t>
      </w:r>
      <w:proofErr w:type="spellStart"/>
      <w:r w:rsidRPr="0055491B">
        <w:rPr>
          <w:sz w:val="24"/>
          <w:szCs w:val="24"/>
          <w:lang w:val="uk-UA"/>
        </w:rPr>
        <w:t>filter_fn</w:t>
      </w:r>
      <w:proofErr w:type="spellEnd"/>
      <w:r w:rsidRPr="0055491B">
        <w:rPr>
          <w:sz w:val="24"/>
          <w:szCs w:val="24"/>
          <w:lang w:val="uk-UA"/>
        </w:rPr>
        <w:t>=</w:t>
      </w:r>
      <w:proofErr w:type="spellStart"/>
      <w:r w:rsidRPr="0055491B">
        <w:rPr>
          <w:sz w:val="24"/>
          <w:szCs w:val="24"/>
          <w:lang w:val="uk-UA"/>
        </w:rPr>
        <w:t>is_active_employee</w:t>
      </w:r>
      <w:proofErr w:type="spellEnd"/>
      <w:r w:rsidRPr="0055491B">
        <w:rPr>
          <w:sz w:val="24"/>
          <w:szCs w:val="24"/>
          <w:lang w:val="uk-UA"/>
        </w:rPr>
        <w:t>,</w:t>
      </w:r>
    </w:p>
    <w:p w14:paraId="4AB86814" w14:textId="77777777" w:rsidR="0055491B" w:rsidRPr="0055491B" w:rsidRDefault="0055491B" w:rsidP="0055491B">
      <w:pPr>
        <w:spacing w:after="120" w:line="360" w:lineRule="auto"/>
        <w:ind w:left="284" w:right="284"/>
        <w:rPr>
          <w:sz w:val="24"/>
          <w:szCs w:val="24"/>
          <w:lang w:val="uk-UA"/>
        </w:rPr>
      </w:pPr>
      <w:r w:rsidRPr="0055491B">
        <w:rPr>
          <w:sz w:val="24"/>
          <w:szCs w:val="24"/>
          <w:lang w:val="uk-UA"/>
        </w:rPr>
        <w:t xml:space="preserve">        </w:t>
      </w:r>
      <w:proofErr w:type="spellStart"/>
      <w:r w:rsidRPr="0055491B">
        <w:rPr>
          <w:sz w:val="24"/>
          <w:szCs w:val="24"/>
          <w:lang w:val="uk-UA"/>
        </w:rPr>
        <w:t>bonus_fn</w:t>
      </w:r>
      <w:proofErr w:type="spellEnd"/>
      <w:r w:rsidRPr="0055491B">
        <w:rPr>
          <w:sz w:val="24"/>
          <w:szCs w:val="24"/>
          <w:lang w:val="uk-UA"/>
        </w:rPr>
        <w:t>=</w:t>
      </w:r>
      <w:proofErr w:type="spellStart"/>
      <w:r w:rsidRPr="0055491B">
        <w:rPr>
          <w:sz w:val="24"/>
          <w:szCs w:val="24"/>
          <w:lang w:val="uk-UA"/>
        </w:rPr>
        <w:t>default_bonus_policy</w:t>
      </w:r>
      <w:proofErr w:type="spellEnd"/>
      <w:r w:rsidRPr="0055491B">
        <w:rPr>
          <w:sz w:val="24"/>
          <w:szCs w:val="24"/>
          <w:lang w:val="uk-UA"/>
        </w:rPr>
        <w:t>,</w:t>
      </w:r>
    </w:p>
    <w:p w14:paraId="1F7DA47B" w14:textId="77777777" w:rsidR="0055491B" w:rsidRPr="0055491B" w:rsidRDefault="0055491B" w:rsidP="0055491B">
      <w:pPr>
        <w:spacing w:after="120" w:line="360" w:lineRule="auto"/>
        <w:ind w:left="284" w:right="284"/>
        <w:rPr>
          <w:sz w:val="24"/>
          <w:szCs w:val="24"/>
          <w:lang w:val="uk-UA"/>
        </w:rPr>
      </w:pPr>
      <w:r w:rsidRPr="0055491B">
        <w:rPr>
          <w:sz w:val="24"/>
          <w:szCs w:val="24"/>
          <w:lang w:val="uk-UA"/>
        </w:rPr>
        <w:t xml:space="preserve">        </w:t>
      </w:r>
      <w:proofErr w:type="spellStart"/>
      <w:r w:rsidRPr="0055491B">
        <w:rPr>
          <w:sz w:val="24"/>
          <w:szCs w:val="24"/>
          <w:lang w:val="uk-UA"/>
        </w:rPr>
        <w:t>tax_fn</w:t>
      </w:r>
      <w:proofErr w:type="spellEnd"/>
      <w:r w:rsidRPr="0055491B">
        <w:rPr>
          <w:sz w:val="24"/>
          <w:szCs w:val="24"/>
          <w:lang w:val="uk-UA"/>
        </w:rPr>
        <w:t>=</w:t>
      </w:r>
      <w:proofErr w:type="spellStart"/>
      <w:r w:rsidRPr="0055491B">
        <w:rPr>
          <w:sz w:val="24"/>
          <w:szCs w:val="24"/>
          <w:lang w:val="uk-UA"/>
        </w:rPr>
        <w:t>default_tax_policy</w:t>
      </w:r>
      <w:proofErr w:type="spellEnd"/>
      <w:r w:rsidRPr="0055491B">
        <w:rPr>
          <w:sz w:val="24"/>
          <w:szCs w:val="24"/>
          <w:lang w:val="uk-UA"/>
        </w:rPr>
        <w:t>,</w:t>
      </w:r>
    </w:p>
    <w:p w14:paraId="321BB4A9" w14:textId="77777777" w:rsidR="0055491B" w:rsidRPr="0055491B" w:rsidRDefault="0055491B" w:rsidP="0055491B">
      <w:pPr>
        <w:spacing w:after="120" w:line="360" w:lineRule="auto"/>
        <w:ind w:left="284" w:right="284"/>
        <w:rPr>
          <w:sz w:val="24"/>
          <w:szCs w:val="24"/>
          <w:lang w:val="uk-UA"/>
        </w:rPr>
      </w:pPr>
      <w:r w:rsidRPr="0055491B">
        <w:rPr>
          <w:sz w:val="24"/>
          <w:szCs w:val="24"/>
          <w:lang w:val="uk-UA"/>
        </w:rPr>
        <w:t xml:space="preserve">    )</w:t>
      </w:r>
    </w:p>
    <w:p w14:paraId="6BEE9727" w14:textId="77777777" w:rsidR="0055491B" w:rsidRPr="0055491B" w:rsidRDefault="0055491B" w:rsidP="0055491B">
      <w:pPr>
        <w:spacing w:after="120" w:line="360" w:lineRule="auto"/>
        <w:ind w:left="284" w:right="284"/>
        <w:rPr>
          <w:sz w:val="24"/>
          <w:szCs w:val="24"/>
          <w:lang w:val="uk-UA"/>
        </w:rPr>
      </w:pPr>
    </w:p>
    <w:p w14:paraId="3B299241" w14:textId="77777777" w:rsidR="0055491B" w:rsidRPr="0055491B" w:rsidRDefault="0055491B" w:rsidP="0055491B">
      <w:pPr>
        <w:spacing w:after="120" w:line="360" w:lineRule="auto"/>
        <w:ind w:left="284" w:right="284"/>
        <w:rPr>
          <w:sz w:val="24"/>
          <w:szCs w:val="24"/>
          <w:lang w:val="uk-UA"/>
        </w:rPr>
      </w:pPr>
      <w:r w:rsidRPr="0055491B">
        <w:rPr>
          <w:sz w:val="24"/>
          <w:szCs w:val="24"/>
          <w:lang w:val="uk-UA"/>
        </w:rPr>
        <w:t xml:space="preserve">    </w:t>
      </w:r>
      <w:proofErr w:type="spellStart"/>
      <w:r w:rsidRPr="0055491B">
        <w:rPr>
          <w:sz w:val="24"/>
          <w:szCs w:val="24"/>
          <w:lang w:val="uk-UA"/>
        </w:rPr>
        <w:t>report_data</w:t>
      </w:r>
      <w:proofErr w:type="spellEnd"/>
      <w:r w:rsidRPr="0055491B">
        <w:rPr>
          <w:sz w:val="24"/>
          <w:szCs w:val="24"/>
          <w:lang w:val="uk-UA"/>
        </w:rPr>
        <w:t xml:space="preserve"> = </w:t>
      </w:r>
      <w:proofErr w:type="spellStart"/>
      <w:r w:rsidRPr="0055491B">
        <w:rPr>
          <w:sz w:val="24"/>
          <w:szCs w:val="24"/>
          <w:lang w:val="uk-UA"/>
        </w:rPr>
        <w:t>payroll_processor</w:t>
      </w:r>
      <w:proofErr w:type="spellEnd"/>
      <w:r w:rsidRPr="0055491B">
        <w:rPr>
          <w:sz w:val="24"/>
          <w:szCs w:val="24"/>
          <w:lang w:val="uk-UA"/>
        </w:rPr>
        <w:t>(</w:t>
      </w:r>
      <w:proofErr w:type="spellStart"/>
      <w:r w:rsidRPr="0055491B">
        <w:rPr>
          <w:sz w:val="24"/>
          <w:szCs w:val="24"/>
          <w:lang w:val="uk-UA"/>
        </w:rPr>
        <w:t>employees</w:t>
      </w:r>
      <w:proofErr w:type="spellEnd"/>
      <w:r w:rsidRPr="0055491B">
        <w:rPr>
          <w:sz w:val="24"/>
          <w:szCs w:val="24"/>
          <w:lang w:val="uk-UA"/>
        </w:rPr>
        <w:t>)</w:t>
      </w:r>
    </w:p>
    <w:p w14:paraId="44DC8E6C" w14:textId="77777777" w:rsidR="0055491B" w:rsidRPr="0055491B" w:rsidRDefault="0055491B" w:rsidP="0055491B">
      <w:pPr>
        <w:spacing w:after="120" w:line="360" w:lineRule="auto"/>
        <w:ind w:left="284" w:right="284"/>
        <w:rPr>
          <w:sz w:val="24"/>
          <w:szCs w:val="24"/>
          <w:lang w:val="uk-UA"/>
        </w:rPr>
      </w:pPr>
      <w:r w:rsidRPr="0055491B">
        <w:rPr>
          <w:sz w:val="24"/>
          <w:szCs w:val="24"/>
          <w:lang w:val="uk-UA"/>
        </w:rPr>
        <w:t xml:space="preserve">    </w:t>
      </w:r>
      <w:proofErr w:type="spellStart"/>
      <w:r w:rsidRPr="0055491B">
        <w:rPr>
          <w:sz w:val="24"/>
          <w:szCs w:val="24"/>
          <w:lang w:val="uk-UA"/>
        </w:rPr>
        <w:t>render_report</w:t>
      </w:r>
      <w:proofErr w:type="spellEnd"/>
      <w:r w:rsidRPr="0055491B">
        <w:rPr>
          <w:sz w:val="24"/>
          <w:szCs w:val="24"/>
          <w:lang w:val="uk-UA"/>
        </w:rPr>
        <w:t>(</w:t>
      </w:r>
      <w:proofErr w:type="spellStart"/>
      <w:r w:rsidRPr="0055491B">
        <w:rPr>
          <w:sz w:val="24"/>
          <w:szCs w:val="24"/>
          <w:lang w:val="uk-UA"/>
        </w:rPr>
        <w:t>report_data</w:t>
      </w:r>
      <w:proofErr w:type="spellEnd"/>
      <w:r w:rsidRPr="0055491B">
        <w:rPr>
          <w:sz w:val="24"/>
          <w:szCs w:val="24"/>
          <w:lang w:val="uk-UA"/>
        </w:rPr>
        <w:t>)</w:t>
      </w:r>
    </w:p>
    <w:p w14:paraId="5C5091A9" w14:textId="77777777" w:rsidR="0055491B" w:rsidRPr="0055491B" w:rsidRDefault="0055491B" w:rsidP="0055491B">
      <w:pPr>
        <w:spacing w:after="120" w:line="360" w:lineRule="auto"/>
        <w:ind w:left="284" w:right="284"/>
        <w:rPr>
          <w:sz w:val="24"/>
          <w:szCs w:val="24"/>
          <w:lang w:val="uk-UA"/>
        </w:rPr>
      </w:pPr>
    </w:p>
    <w:p w14:paraId="19F0E4BA" w14:textId="77777777" w:rsidR="0055491B" w:rsidRPr="0055491B" w:rsidRDefault="0055491B" w:rsidP="0055491B">
      <w:pPr>
        <w:spacing w:after="120" w:line="360" w:lineRule="auto"/>
        <w:ind w:left="284" w:right="284"/>
        <w:rPr>
          <w:sz w:val="24"/>
          <w:szCs w:val="24"/>
          <w:lang w:val="uk-UA"/>
        </w:rPr>
      </w:pPr>
      <w:proofErr w:type="spellStart"/>
      <w:r w:rsidRPr="0055491B">
        <w:rPr>
          <w:sz w:val="24"/>
          <w:szCs w:val="24"/>
          <w:lang w:val="uk-UA"/>
        </w:rPr>
        <w:t>if</w:t>
      </w:r>
      <w:proofErr w:type="spellEnd"/>
      <w:r w:rsidRPr="0055491B">
        <w:rPr>
          <w:sz w:val="24"/>
          <w:szCs w:val="24"/>
          <w:lang w:val="uk-UA"/>
        </w:rPr>
        <w:t xml:space="preserve"> __</w:t>
      </w:r>
      <w:proofErr w:type="spellStart"/>
      <w:r w:rsidRPr="0055491B">
        <w:rPr>
          <w:sz w:val="24"/>
          <w:szCs w:val="24"/>
          <w:lang w:val="uk-UA"/>
        </w:rPr>
        <w:t>name</w:t>
      </w:r>
      <w:proofErr w:type="spellEnd"/>
      <w:r w:rsidRPr="0055491B">
        <w:rPr>
          <w:sz w:val="24"/>
          <w:szCs w:val="24"/>
          <w:lang w:val="uk-UA"/>
        </w:rPr>
        <w:t>__ == "__</w:t>
      </w:r>
      <w:proofErr w:type="spellStart"/>
      <w:r w:rsidRPr="0055491B">
        <w:rPr>
          <w:sz w:val="24"/>
          <w:szCs w:val="24"/>
          <w:lang w:val="uk-UA"/>
        </w:rPr>
        <w:t>main</w:t>
      </w:r>
      <w:proofErr w:type="spellEnd"/>
      <w:r w:rsidRPr="0055491B">
        <w:rPr>
          <w:sz w:val="24"/>
          <w:szCs w:val="24"/>
          <w:lang w:val="uk-UA"/>
        </w:rPr>
        <w:t>__":</w:t>
      </w:r>
    </w:p>
    <w:p w14:paraId="23F7DD46" w14:textId="49836F5D" w:rsidR="0055491B" w:rsidRPr="0055491B" w:rsidRDefault="0055491B" w:rsidP="0055491B">
      <w:pPr>
        <w:spacing w:after="120" w:line="360" w:lineRule="auto"/>
        <w:ind w:left="284" w:right="284"/>
        <w:rPr>
          <w:sz w:val="24"/>
          <w:szCs w:val="24"/>
          <w:lang w:val="uk-UA"/>
        </w:rPr>
      </w:pPr>
      <w:r w:rsidRPr="0055491B">
        <w:rPr>
          <w:sz w:val="24"/>
          <w:szCs w:val="24"/>
          <w:lang w:val="uk-UA"/>
        </w:rPr>
        <w:t xml:space="preserve">    </w:t>
      </w:r>
      <w:proofErr w:type="spellStart"/>
      <w:r w:rsidRPr="0055491B">
        <w:rPr>
          <w:sz w:val="24"/>
          <w:szCs w:val="24"/>
          <w:lang w:val="uk-UA"/>
        </w:rPr>
        <w:t>main</w:t>
      </w:r>
      <w:proofErr w:type="spellEnd"/>
      <w:r w:rsidRPr="0055491B">
        <w:rPr>
          <w:sz w:val="24"/>
          <w:szCs w:val="24"/>
          <w:lang w:val="uk-UA"/>
        </w:rPr>
        <w:t>()</w:t>
      </w:r>
    </w:p>
    <w:p w14:paraId="7F903B28" w14:textId="77777777" w:rsidR="0055491B" w:rsidRPr="0055491B" w:rsidRDefault="0055491B" w:rsidP="0055491B">
      <w:pPr>
        <w:spacing w:after="120" w:line="360" w:lineRule="auto"/>
        <w:rPr>
          <w:rFonts w:cs="Times New Roman"/>
          <w:szCs w:val="28"/>
          <w:lang w:val="uk-UA"/>
        </w:rPr>
      </w:pPr>
    </w:p>
    <w:p w14:paraId="6A4EA587" w14:textId="39ADC2E3" w:rsidR="0055491B" w:rsidRPr="0055491B" w:rsidRDefault="0055491B" w:rsidP="0055491B">
      <w:pPr>
        <w:spacing w:after="120" w:line="360" w:lineRule="auto"/>
        <w:rPr>
          <w:rFonts w:cs="Times New Roman"/>
          <w:szCs w:val="28"/>
          <w:lang w:val="uk-UA"/>
        </w:rPr>
      </w:pPr>
      <w:r w:rsidRPr="0055491B">
        <w:rPr>
          <w:rFonts w:cs="Times New Roman"/>
          <w:b/>
          <w:bCs/>
          <w:sz w:val="32"/>
          <w:szCs w:val="32"/>
          <w:lang w:val="uk-UA"/>
        </w:rPr>
        <w:t>3. Модульне тестування (</w:t>
      </w:r>
      <w:r w:rsidRPr="0055491B">
        <w:rPr>
          <w:rFonts w:cs="Times New Roman"/>
          <w:b/>
          <w:bCs/>
          <w:sz w:val="32"/>
          <w:szCs w:val="32"/>
        </w:rPr>
        <w:t>tests</w:t>
      </w:r>
      <w:r w:rsidRPr="0055491B">
        <w:rPr>
          <w:rFonts w:cs="Times New Roman"/>
          <w:b/>
          <w:bCs/>
          <w:sz w:val="32"/>
          <w:szCs w:val="32"/>
          <w:lang w:val="uk-UA"/>
        </w:rPr>
        <w:t>/</w:t>
      </w:r>
      <w:r w:rsidRPr="0055491B">
        <w:rPr>
          <w:rFonts w:cs="Times New Roman"/>
          <w:b/>
          <w:bCs/>
          <w:sz w:val="32"/>
          <w:szCs w:val="32"/>
        </w:rPr>
        <w:t>test</w:t>
      </w:r>
      <w:r w:rsidRPr="0055491B">
        <w:rPr>
          <w:rFonts w:cs="Times New Roman"/>
          <w:b/>
          <w:bCs/>
          <w:sz w:val="32"/>
          <w:szCs w:val="32"/>
          <w:lang w:val="uk-UA"/>
        </w:rPr>
        <w:t>_</w:t>
      </w:r>
      <w:r w:rsidRPr="0055491B">
        <w:rPr>
          <w:rFonts w:cs="Times New Roman"/>
          <w:b/>
          <w:bCs/>
          <w:sz w:val="32"/>
          <w:szCs w:val="32"/>
        </w:rPr>
        <w:t>core</w:t>
      </w:r>
      <w:r w:rsidRPr="0055491B">
        <w:rPr>
          <w:rFonts w:cs="Times New Roman"/>
          <w:b/>
          <w:bCs/>
          <w:sz w:val="32"/>
          <w:szCs w:val="32"/>
          <w:lang w:val="uk-UA"/>
        </w:rPr>
        <w:t>.</w:t>
      </w:r>
      <w:proofErr w:type="spellStart"/>
      <w:r w:rsidRPr="0055491B">
        <w:rPr>
          <w:rFonts w:cs="Times New Roman"/>
          <w:b/>
          <w:bCs/>
          <w:sz w:val="32"/>
          <w:szCs w:val="32"/>
        </w:rPr>
        <w:t>py</w:t>
      </w:r>
      <w:proofErr w:type="spellEnd"/>
      <w:r w:rsidRPr="0055491B">
        <w:rPr>
          <w:rFonts w:cs="Times New Roman"/>
          <w:b/>
          <w:bCs/>
          <w:sz w:val="32"/>
          <w:szCs w:val="32"/>
          <w:lang w:val="uk-UA"/>
        </w:rPr>
        <w:t>):</w:t>
      </w:r>
      <w:r w:rsidRPr="0055491B">
        <w:rPr>
          <w:rFonts w:cs="Times New Roman"/>
          <w:szCs w:val="28"/>
          <w:lang w:val="uk-UA"/>
        </w:rPr>
        <w:br/>
        <w:t xml:space="preserve">Для перевірки чистоти реалізації підготовлено тести </w:t>
      </w:r>
      <w:proofErr w:type="spellStart"/>
      <w:r w:rsidRPr="0055491B">
        <w:rPr>
          <w:rStyle w:val="HTMLCode"/>
          <w:rFonts w:ascii="Times New Roman" w:eastAsiaTheme="minorEastAsia" w:hAnsi="Times New Roman" w:cs="Times New Roman"/>
          <w:sz w:val="28"/>
          <w:szCs w:val="28"/>
          <w:shd w:val="clear" w:color="auto" w:fill="F5F5F5"/>
        </w:rPr>
        <w:t>pytest</w:t>
      </w:r>
      <w:proofErr w:type="spellEnd"/>
      <w:r w:rsidRPr="0055491B">
        <w:rPr>
          <w:rFonts w:cs="Times New Roman"/>
          <w:szCs w:val="28"/>
          <w:lang w:val="uk-UA"/>
        </w:rPr>
        <w:t>, що підтверджують референтну прозорість та відсутність мутації вхідного списку співробітників.</w:t>
      </w:r>
    </w:p>
    <w:p w14:paraId="353A39AA" w14:textId="77777777" w:rsidR="00265A0D" w:rsidRPr="00BA1AFC" w:rsidRDefault="00265A0D" w:rsidP="00265A0D">
      <w:pPr>
        <w:rPr>
          <w:lang w:val="uk-UA"/>
        </w:rPr>
      </w:pPr>
    </w:p>
    <w:p w14:paraId="425EA37E" w14:textId="1C95ADD3" w:rsidR="00A03044" w:rsidRPr="00BA1AFC" w:rsidRDefault="00993F99" w:rsidP="00265A0D">
      <w:pPr>
        <w:rPr>
          <w:lang w:val="ru-RU"/>
        </w:rPr>
      </w:pPr>
      <w:proofErr w:type="spellStart"/>
      <w:r w:rsidRPr="00BA1AFC">
        <w:rPr>
          <w:rFonts w:cs="Times New Roman"/>
          <w:b/>
          <w:lang w:val="ru-RU"/>
        </w:rPr>
        <w:t>Перевірка</w:t>
      </w:r>
      <w:proofErr w:type="spellEnd"/>
      <w:r w:rsidRPr="00BA1AFC">
        <w:rPr>
          <w:rFonts w:cs="Times New Roman"/>
          <w:b/>
          <w:lang w:val="ru-RU"/>
        </w:rPr>
        <w:t xml:space="preserve"> </w:t>
      </w:r>
      <w:proofErr w:type="spellStart"/>
      <w:r w:rsidRPr="00BA1AFC">
        <w:rPr>
          <w:rFonts w:cs="Times New Roman"/>
          <w:b/>
          <w:lang w:val="ru-RU"/>
        </w:rPr>
        <w:t>роботи</w:t>
      </w:r>
      <w:proofErr w:type="spellEnd"/>
      <w:r w:rsidRPr="00BA1AFC">
        <w:rPr>
          <w:rFonts w:cs="Times New Roman"/>
          <w:b/>
          <w:lang w:val="ru-RU"/>
        </w:rPr>
        <w:t xml:space="preserve"> </w:t>
      </w:r>
      <w:proofErr w:type="spellStart"/>
      <w:r w:rsidRPr="00BA1AFC">
        <w:rPr>
          <w:rFonts w:cs="Times New Roman"/>
          <w:b/>
          <w:lang w:val="ru-RU"/>
        </w:rPr>
        <w:t>програми</w:t>
      </w:r>
      <w:proofErr w:type="spellEnd"/>
    </w:p>
    <w:p w14:paraId="2EAE94BB" w14:textId="77777777" w:rsidR="0055491B" w:rsidRPr="0055491B" w:rsidRDefault="0055491B" w:rsidP="0055491B">
      <w:pPr>
        <w:spacing w:after="160" w:line="240" w:lineRule="auto"/>
        <w:ind w:left="397"/>
        <w:rPr>
          <w:rFonts w:cs="Times New Roman"/>
          <w:lang w:val="ru-RU"/>
        </w:rPr>
      </w:pPr>
      <w:r w:rsidRPr="0055491B">
        <w:rPr>
          <w:rFonts w:cs="Times New Roman"/>
          <w:lang w:val="ru-RU"/>
        </w:rPr>
        <w:t xml:space="preserve">=== </w:t>
      </w:r>
      <w:proofErr w:type="spellStart"/>
      <w:r w:rsidRPr="0055491B">
        <w:rPr>
          <w:rFonts w:cs="Times New Roman"/>
          <w:lang w:val="ru-RU"/>
        </w:rPr>
        <w:t>Відомість</w:t>
      </w:r>
      <w:proofErr w:type="spellEnd"/>
      <w:r w:rsidRPr="0055491B">
        <w:rPr>
          <w:rFonts w:cs="Times New Roman"/>
          <w:lang w:val="ru-RU"/>
        </w:rPr>
        <w:t xml:space="preserve"> </w:t>
      </w:r>
      <w:proofErr w:type="spellStart"/>
      <w:r w:rsidRPr="0055491B">
        <w:rPr>
          <w:rFonts w:cs="Times New Roman"/>
          <w:lang w:val="ru-RU"/>
        </w:rPr>
        <w:t>нарахування</w:t>
      </w:r>
      <w:proofErr w:type="spellEnd"/>
      <w:r w:rsidRPr="0055491B">
        <w:rPr>
          <w:rFonts w:cs="Times New Roman"/>
          <w:lang w:val="ru-RU"/>
        </w:rPr>
        <w:t xml:space="preserve"> </w:t>
      </w:r>
      <w:proofErr w:type="spellStart"/>
      <w:r w:rsidRPr="0055491B">
        <w:rPr>
          <w:rFonts w:cs="Times New Roman"/>
          <w:lang w:val="ru-RU"/>
        </w:rPr>
        <w:t>заробітної</w:t>
      </w:r>
      <w:proofErr w:type="spellEnd"/>
      <w:r w:rsidRPr="0055491B">
        <w:rPr>
          <w:rFonts w:cs="Times New Roman"/>
          <w:lang w:val="ru-RU"/>
        </w:rPr>
        <w:t xml:space="preserve"> плати ===</w:t>
      </w:r>
    </w:p>
    <w:p w14:paraId="7A8C8606" w14:textId="77777777" w:rsidR="0055491B" w:rsidRPr="0055491B" w:rsidRDefault="0055491B" w:rsidP="0055491B">
      <w:pPr>
        <w:spacing w:after="160" w:line="240" w:lineRule="auto"/>
        <w:ind w:left="397"/>
        <w:rPr>
          <w:rFonts w:cs="Times New Roman"/>
          <w:lang w:val="ru-RU"/>
        </w:rPr>
      </w:pPr>
      <w:proofErr w:type="spellStart"/>
      <w:r w:rsidRPr="0055491B">
        <w:rPr>
          <w:rFonts w:cs="Times New Roman"/>
          <w:lang w:val="ru-RU"/>
        </w:rPr>
        <w:lastRenderedPageBreak/>
        <w:t>Оброблено</w:t>
      </w:r>
      <w:proofErr w:type="spellEnd"/>
      <w:r w:rsidRPr="0055491B">
        <w:rPr>
          <w:rFonts w:cs="Times New Roman"/>
          <w:lang w:val="ru-RU"/>
        </w:rPr>
        <w:t xml:space="preserve"> </w:t>
      </w:r>
      <w:proofErr w:type="spellStart"/>
      <w:r w:rsidRPr="0055491B">
        <w:rPr>
          <w:rFonts w:cs="Times New Roman"/>
          <w:lang w:val="ru-RU"/>
        </w:rPr>
        <w:t>активних</w:t>
      </w:r>
      <w:proofErr w:type="spellEnd"/>
      <w:r w:rsidRPr="0055491B">
        <w:rPr>
          <w:rFonts w:cs="Times New Roman"/>
          <w:lang w:val="ru-RU"/>
        </w:rPr>
        <w:t xml:space="preserve"> </w:t>
      </w:r>
      <w:proofErr w:type="spellStart"/>
      <w:r w:rsidRPr="0055491B">
        <w:rPr>
          <w:rFonts w:cs="Times New Roman"/>
          <w:lang w:val="ru-RU"/>
        </w:rPr>
        <w:t>працівників</w:t>
      </w:r>
      <w:proofErr w:type="spellEnd"/>
      <w:r w:rsidRPr="0055491B">
        <w:rPr>
          <w:rFonts w:cs="Times New Roman"/>
          <w:lang w:val="ru-RU"/>
        </w:rPr>
        <w:t>: 2</w:t>
      </w:r>
    </w:p>
    <w:p w14:paraId="7BFE87F1" w14:textId="77777777" w:rsidR="0055491B" w:rsidRPr="0055491B" w:rsidRDefault="0055491B" w:rsidP="0055491B">
      <w:pPr>
        <w:spacing w:after="160" w:line="240" w:lineRule="auto"/>
        <w:ind w:left="397"/>
        <w:rPr>
          <w:rFonts w:cs="Times New Roman"/>
          <w:lang w:val="ru-RU"/>
        </w:rPr>
      </w:pPr>
      <w:proofErr w:type="spellStart"/>
      <w:r w:rsidRPr="0055491B">
        <w:rPr>
          <w:rFonts w:cs="Times New Roman"/>
          <w:lang w:val="ru-RU"/>
        </w:rPr>
        <w:t>Загальний</w:t>
      </w:r>
      <w:proofErr w:type="spellEnd"/>
      <w:r w:rsidRPr="0055491B">
        <w:rPr>
          <w:rFonts w:cs="Times New Roman"/>
          <w:lang w:val="ru-RU"/>
        </w:rPr>
        <w:t xml:space="preserve"> фонд </w:t>
      </w:r>
      <w:proofErr w:type="spellStart"/>
      <w:r w:rsidRPr="0055491B">
        <w:rPr>
          <w:rFonts w:cs="Times New Roman"/>
          <w:lang w:val="ru-RU"/>
        </w:rPr>
        <w:t>виплат</w:t>
      </w:r>
      <w:proofErr w:type="spellEnd"/>
      <w:r w:rsidRPr="0055491B">
        <w:rPr>
          <w:rFonts w:cs="Times New Roman"/>
          <w:lang w:val="ru-RU"/>
        </w:rPr>
        <w:t>: 80902.5 грн</w:t>
      </w:r>
    </w:p>
    <w:p w14:paraId="6EB21AD0" w14:textId="77777777" w:rsidR="0055491B" w:rsidRPr="0055491B" w:rsidRDefault="0055491B" w:rsidP="0055491B">
      <w:pPr>
        <w:spacing w:after="160" w:line="240" w:lineRule="auto"/>
        <w:ind w:left="397"/>
        <w:rPr>
          <w:rFonts w:cs="Times New Roman"/>
          <w:lang w:val="ru-RU"/>
        </w:rPr>
      </w:pPr>
    </w:p>
    <w:p w14:paraId="41BB9DEA" w14:textId="77777777" w:rsidR="0055491B" w:rsidRPr="0055491B" w:rsidRDefault="0055491B" w:rsidP="0055491B">
      <w:pPr>
        <w:spacing w:after="160" w:line="240" w:lineRule="auto"/>
        <w:ind w:left="397"/>
        <w:rPr>
          <w:rFonts w:cs="Times New Roman"/>
          <w:lang w:val="ru-RU"/>
        </w:rPr>
      </w:pPr>
      <w:r w:rsidRPr="0055491B">
        <w:rPr>
          <w:rFonts w:cs="Times New Roman"/>
          <w:lang w:val="ru-RU"/>
        </w:rPr>
        <w:t xml:space="preserve">ID 1: Володимир -&gt; До </w:t>
      </w:r>
      <w:proofErr w:type="spellStart"/>
      <w:r w:rsidRPr="0055491B">
        <w:rPr>
          <w:rFonts w:cs="Times New Roman"/>
          <w:lang w:val="ru-RU"/>
        </w:rPr>
        <w:t>виплати</w:t>
      </w:r>
      <w:proofErr w:type="spellEnd"/>
      <w:r w:rsidRPr="0055491B">
        <w:rPr>
          <w:rFonts w:cs="Times New Roman"/>
          <w:lang w:val="ru-RU"/>
        </w:rPr>
        <w:t>: 42665.0 грн</w:t>
      </w:r>
    </w:p>
    <w:p w14:paraId="1591FF6B" w14:textId="55A5F9B1" w:rsidR="00265A0D" w:rsidRDefault="0055491B" w:rsidP="0055491B">
      <w:pPr>
        <w:spacing w:after="160" w:line="240" w:lineRule="auto"/>
        <w:ind w:left="397"/>
        <w:rPr>
          <w:rFonts w:cs="Times New Roman"/>
          <w:lang w:val="ru-RU"/>
        </w:rPr>
      </w:pPr>
      <w:r w:rsidRPr="0055491B">
        <w:rPr>
          <w:rFonts w:cs="Times New Roman"/>
          <w:lang w:val="ru-RU"/>
        </w:rPr>
        <w:t xml:space="preserve">ID 3: Оксана -&gt; До </w:t>
      </w:r>
      <w:proofErr w:type="spellStart"/>
      <w:r w:rsidRPr="0055491B">
        <w:rPr>
          <w:rFonts w:cs="Times New Roman"/>
          <w:lang w:val="ru-RU"/>
        </w:rPr>
        <w:t>виплати</w:t>
      </w:r>
      <w:proofErr w:type="spellEnd"/>
      <w:r w:rsidRPr="0055491B">
        <w:rPr>
          <w:rFonts w:cs="Times New Roman"/>
          <w:lang w:val="ru-RU"/>
        </w:rPr>
        <w:t>: 38237.5 грн</w:t>
      </w:r>
    </w:p>
    <w:p w14:paraId="2FD710E2" w14:textId="77777777" w:rsidR="0055491B" w:rsidRDefault="0055491B" w:rsidP="0055491B">
      <w:pPr>
        <w:spacing w:after="160" w:line="240" w:lineRule="auto"/>
        <w:ind w:left="397"/>
        <w:rPr>
          <w:rFonts w:cs="Times New Roman"/>
          <w:lang w:val="ru-RU"/>
        </w:rPr>
      </w:pPr>
    </w:p>
    <w:p w14:paraId="2C840DD3" w14:textId="77777777" w:rsidR="0055491B" w:rsidRPr="00BA1AFC" w:rsidRDefault="0055491B" w:rsidP="0055491B">
      <w:pPr>
        <w:spacing w:after="160" w:line="240" w:lineRule="auto"/>
        <w:ind w:left="397"/>
        <w:rPr>
          <w:lang w:val="ru-RU"/>
        </w:rPr>
      </w:pPr>
    </w:p>
    <w:p w14:paraId="196BEC3B" w14:textId="77777777" w:rsidR="00A03044" w:rsidRPr="00BA1AFC" w:rsidRDefault="00993F99">
      <w:pPr>
        <w:spacing w:before="160" w:after="120" w:line="360" w:lineRule="auto"/>
        <w:rPr>
          <w:lang w:val="ru-RU"/>
        </w:rPr>
      </w:pPr>
      <w:proofErr w:type="spellStart"/>
      <w:r w:rsidRPr="00BA1AFC">
        <w:rPr>
          <w:rFonts w:cs="Times New Roman"/>
          <w:b/>
          <w:lang w:val="ru-RU"/>
        </w:rPr>
        <w:t>Висновок</w:t>
      </w:r>
      <w:proofErr w:type="spellEnd"/>
    </w:p>
    <w:p w14:paraId="5C524ABB" w14:textId="5A192532" w:rsidR="00A03044" w:rsidRPr="0055491B" w:rsidRDefault="0055491B" w:rsidP="0055491B">
      <w:pPr>
        <w:spacing w:after="120" w:line="360" w:lineRule="auto"/>
        <w:rPr>
          <w:rFonts w:cs="Times New Roman"/>
          <w:szCs w:val="28"/>
          <w:lang w:val="ru-RU"/>
        </w:rPr>
      </w:pPr>
      <w:r w:rsidRPr="0055491B">
        <w:rPr>
          <w:rFonts w:cs="Times New Roman"/>
          <w:szCs w:val="28"/>
          <w:lang w:val="ru-RU"/>
        </w:rPr>
        <w:t xml:space="preserve">У </w:t>
      </w:r>
      <w:proofErr w:type="spellStart"/>
      <w:r w:rsidRPr="0055491B">
        <w:rPr>
          <w:rFonts w:cs="Times New Roman"/>
          <w:szCs w:val="28"/>
          <w:lang w:val="ru-RU"/>
        </w:rPr>
        <w:t>ході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виконання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лабораторної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роботи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було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реалізовано</w:t>
      </w:r>
      <w:proofErr w:type="spellEnd"/>
      <w:r w:rsidRPr="0055491B">
        <w:rPr>
          <w:rFonts w:cs="Times New Roman"/>
          <w:szCs w:val="28"/>
          <w:lang w:val="ru-RU"/>
        </w:rPr>
        <w:t xml:space="preserve"> систему </w:t>
      </w:r>
      <w:proofErr w:type="spellStart"/>
      <w:r w:rsidRPr="0055491B">
        <w:rPr>
          <w:rFonts w:cs="Times New Roman"/>
          <w:szCs w:val="28"/>
          <w:lang w:val="ru-RU"/>
        </w:rPr>
        <w:t>розрахунку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заробітної</w:t>
      </w:r>
      <w:proofErr w:type="spellEnd"/>
      <w:r w:rsidRPr="0055491B">
        <w:rPr>
          <w:rFonts w:cs="Times New Roman"/>
          <w:szCs w:val="28"/>
          <w:lang w:val="ru-RU"/>
        </w:rPr>
        <w:t xml:space="preserve"> плати у </w:t>
      </w:r>
      <w:proofErr w:type="spellStart"/>
      <w:r w:rsidRPr="0055491B">
        <w:rPr>
          <w:rFonts w:cs="Times New Roman"/>
          <w:szCs w:val="28"/>
          <w:lang w:val="ru-RU"/>
        </w:rPr>
        <w:t>функціональному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стилі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згідно</w:t>
      </w:r>
      <w:proofErr w:type="spellEnd"/>
      <w:r w:rsidRPr="0055491B">
        <w:rPr>
          <w:rFonts w:cs="Times New Roman"/>
          <w:szCs w:val="28"/>
          <w:lang w:val="ru-RU"/>
        </w:rPr>
        <w:t xml:space="preserve"> з </w:t>
      </w:r>
      <w:proofErr w:type="spellStart"/>
      <w:r w:rsidRPr="0055491B">
        <w:rPr>
          <w:rFonts w:cs="Times New Roman"/>
          <w:szCs w:val="28"/>
          <w:lang w:val="ru-RU"/>
        </w:rPr>
        <w:t>Варіантом</w:t>
      </w:r>
      <w:proofErr w:type="spellEnd"/>
      <w:r w:rsidRPr="0055491B">
        <w:rPr>
          <w:rFonts w:cs="Times New Roman"/>
          <w:szCs w:val="28"/>
          <w:lang w:val="ru-RU"/>
        </w:rPr>
        <w:t xml:space="preserve"> 2. </w:t>
      </w:r>
      <w:proofErr w:type="spellStart"/>
      <w:r w:rsidRPr="0055491B">
        <w:rPr>
          <w:rFonts w:cs="Times New Roman"/>
          <w:szCs w:val="28"/>
          <w:lang w:val="ru-RU"/>
        </w:rPr>
        <w:t>Програму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структуровано</w:t>
      </w:r>
      <w:proofErr w:type="spellEnd"/>
      <w:r w:rsidRPr="0055491B">
        <w:rPr>
          <w:rFonts w:cs="Times New Roman"/>
          <w:szCs w:val="28"/>
          <w:lang w:val="ru-RU"/>
        </w:rPr>
        <w:t xml:space="preserve"> на </w:t>
      </w:r>
      <w:proofErr w:type="spellStart"/>
      <w:r w:rsidRPr="0055491B">
        <w:rPr>
          <w:rFonts w:cs="Times New Roman"/>
          <w:szCs w:val="28"/>
          <w:lang w:val="ru-RU"/>
        </w:rPr>
        <w:t>чисте</w:t>
      </w:r>
      <w:proofErr w:type="spellEnd"/>
      <w:r w:rsidRPr="0055491B">
        <w:rPr>
          <w:rFonts w:cs="Times New Roman"/>
          <w:szCs w:val="28"/>
          <w:lang w:val="ru-RU"/>
        </w:rPr>
        <w:t xml:space="preserve"> ядро </w:t>
      </w:r>
      <w:proofErr w:type="spellStart"/>
      <w:r w:rsidRPr="0055491B">
        <w:rPr>
          <w:rFonts w:cs="Times New Roman"/>
          <w:szCs w:val="28"/>
          <w:lang w:val="ru-RU"/>
        </w:rPr>
        <w:t>обчислень</w:t>
      </w:r>
      <w:proofErr w:type="spellEnd"/>
      <w:r w:rsidRPr="0055491B">
        <w:rPr>
          <w:rFonts w:cs="Times New Roman"/>
          <w:szCs w:val="28"/>
          <w:lang w:val="ru-RU"/>
        </w:rPr>
        <w:t xml:space="preserve"> та </w:t>
      </w:r>
      <w:proofErr w:type="spellStart"/>
      <w:r w:rsidRPr="0055491B">
        <w:rPr>
          <w:rFonts w:cs="Times New Roman"/>
          <w:szCs w:val="28"/>
          <w:lang w:val="ru-RU"/>
        </w:rPr>
        <w:t>оболонку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r w:rsidRPr="0055491B">
        <w:rPr>
          <w:rFonts w:cs="Times New Roman"/>
          <w:szCs w:val="28"/>
        </w:rPr>
        <w:t>I</w:t>
      </w:r>
      <w:r w:rsidRPr="0055491B">
        <w:rPr>
          <w:rFonts w:cs="Times New Roman"/>
          <w:szCs w:val="28"/>
          <w:lang w:val="ru-RU"/>
        </w:rPr>
        <w:t>/</w:t>
      </w:r>
      <w:r w:rsidRPr="0055491B">
        <w:rPr>
          <w:rFonts w:cs="Times New Roman"/>
          <w:szCs w:val="28"/>
        </w:rPr>
        <w:t>O</w:t>
      </w:r>
      <w:r w:rsidRPr="0055491B">
        <w:rPr>
          <w:rFonts w:cs="Times New Roman"/>
          <w:szCs w:val="28"/>
          <w:lang w:val="ru-RU"/>
        </w:rPr>
        <w:t>-</w:t>
      </w:r>
      <w:proofErr w:type="spellStart"/>
      <w:r w:rsidRPr="0055491B">
        <w:rPr>
          <w:rFonts w:cs="Times New Roman"/>
          <w:szCs w:val="28"/>
          <w:lang w:val="ru-RU"/>
        </w:rPr>
        <w:t>ефектів</w:t>
      </w:r>
      <w:proofErr w:type="spellEnd"/>
      <w:r w:rsidRPr="0055491B">
        <w:rPr>
          <w:rFonts w:cs="Times New Roman"/>
          <w:szCs w:val="28"/>
          <w:lang w:val="ru-RU"/>
        </w:rPr>
        <w:t xml:space="preserve">. </w:t>
      </w:r>
      <w:proofErr w:type="spellStart"/>
      <w:r w:rsidRPr="0055491B">
        <w:rPr>
          <w:rFonts w:cs="Times New Roman"/>
          <w:szCs w:val="28"/>
          <w:lang w:val="ru-RU"/>
        </w:rPr>
        <w:t>Усі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функції</w:t>
      </w:r>
      <w:proofErr w:type="spellEnd"/>
      <w:r w:rsidRPr="0055491B">
        <w:rPr>
          <w:rFonts w:cs="Times New Roman"/>
          <w:szCs w:val="28"/>
          <w:lang w:val="ru-RU"/>
        </w:rPr>
        <w:t xml:space="preserve"> ядра є </w:t>
      </w:r>
      <w:proofErr w:type="spellStart"/>
      <w:r w:rsidRPr="0055491B">
        <w:rPr>
          <w:rFonts w:cs="Times New Roman"/>
          <w:szCs w:val="28"/>
          <w:lang w:val="ru-RU"/>
        </w:rPr>
        <w:t>детермінованими</w:t>
      </w:r>
      <w:proofErr w:type="spellEnd"/>
      <w:r w:rsidRPr="0055491B">
        <w:rPr>
          <w:rFonts w:cs="Times New Roman"/>
          <w:szCs w:val="28"/>
          <w:lang w:val="ru-RU"/>
        </w:rPr>
        <w:t xml:space="preserve">, не </w:t>
      </w:r>
      <w:proofErr w:type="spellStart"/>
      <w:r w:rsidRPr="0055491B">
        <w:rPr>
          <w:rFonts w:cs="Times New Roman"/>
          <w:szCs w:val="28"/>
          <w:lang w:val="ru-RU"/>
        </w:rPr>
        <w:t>мають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побічних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ефектів</w:t>
      </w:r>
      <w:proofErr w:type="spellEnd"/>
      <w:r w:rsidRPr="0055491B">
        <w:rPr>
          <w:rFonts w:cs="Times New Roman"/>
          <w:szCs w:val="28"/>
          <w:lang w:val="ru-RU"/>
        </w:rPr>
        <w:t xml:space="preserve"> і не </w:t>
      </w:r>
      <w:proofErr w:type="spellStart"/>
      <w:r w:rsidRPr="0055491B">
        <w:rPr>
          <w:rFonts w:cs="Times New Roman"/>
          <w:szCs w:val="28"/>
          <w:lang w:val="ru-RU"/>
        </w:rPr>
        <w:t>змінюють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початкові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структури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даних</w:t>
      </w:r>
      <w:proofErr w:type="spellEnd"/>
      <w:r w:rsidRPr="0055491B">
        <w:rPr>
          <w:rFonts w:cs="Times New Roman"/>
          <w:szCs w:val="28"/>
          <w:lang w:val="ru-RU"/>
        </w:rPr>
        <w:t xml:space="preserve">. За </w:t>
      </w:r>
      <w:proofErr w:type="spellStart"/>
      <w:r w:rsidRPr="0055491B">
        <w:rPr>
          <w:rFonts w:cs="Times New Roman"/>
          <w:szCs w:val="28"/>
          <w:lang w:val="ru-RU"/>
        </w:rPr>
        <w:t>допомогою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gramStart"/>
      <w:r w:rsidRPr="0055491B">
        <w:rPr>
          <w:rStyle w:val="HTMLCode"/>
          <w:rFonts w:ascii="Times New Roman" w:eastAsiaTheme="minorEastAsia" w:hAnsi="Times New Roman" w:cs="Times New Roman"/>
          <w:sz w:val="28"/>
          <w:szCs w:val="28"/>
          <w:shd w:val="clear" w:color="auto" w:fill="F5F5F5"/>
        </w:rPr>
        <w:t>typing</w:t>
      </w:r>
      <w:r w:rsidRPr="0055491B">
        <w:rPr>
          <w:rStyle w:val="HTMLCode"/>
          <w:rFonts w:ascii="Times New Roman" w:eastAsiaTheme="minorEastAsia" w:hAnsi="Times New Roman" w:cs="Times New Roman"/>
          <w:sz w:val="28"/>
          <w:szCs w:val="28"/>
          <w:shd w:val="clear" w:color="auto" w:fill="F5F5F5"/>
          <w:lang w:val="ru-RU"/>
        </w:rPr>
        <w:t>.</w:t>
      </w:r>
      <w:r w:rsidRPr="0055491B">
        <w:rPr>
          <w:rStyle w:val="HTMLCode"/>
          <w:rFonts w:ascii="Times New Roman" w:eastAsiaTheme="minorEastAsia" w:hAnsi="Times New Roman" w:cs="Times New Roman"/>
          <w:sz w:val="28"/>
          <w:szCs w:val="28"/>
          <w:shd w:val="clear" w:color="auto" w:fill="F5F5F5"/>
        </w:rPr>
        <w:t>Callable</w:t>
      </w:r>
      <w:proofErr w:type="gram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реалізовано</w:t>
      </w:r>
      <w:proofErr w:type="spellEnd"/>
      <w:r w:rsidRPr="0055491B">
        <w:rPr>
          <w:rFonts w:cs="Times New Roman"/>
          <w:szCs w:val="28"/>
          <w:lang w:val="ru-RU"/>
        </w:rPr>
        <w:t xml:space="preserve"> фабрику </w:t>
      </w:r>
      <w:r w:rsidRPr="0055491B">
        <w:rPr>
          <w:rStyle w:val="HTMLCode"/>
          <w:rFonts w:ascii="Times New Roman" w:eastAsiaTheme="minorEastAsia" w:hAnsi="Times New Roman" w:cs="Times New Roman"/>
          <w:sz w:val="28"/>
          <w:szCs w:val="28"/>
          <w:shd w:val="clear" w:color="auto" w:fill="F5F5F5"/>
        </w:rPr>
        <w:t>make</w:t>
      </w:r>
      <w:r w:rsidRPr="0055491B">
        <w:rPr>
          <w:rStyle w:val="HTMLCode"/>
          <w:rFonts w:ascii="Times New Roman" w:eastAsiaTheme="minorEastAsia" w:hAnsi="Times New Roman" w:cs="Times New Roman"/>
          <w:sz w:val="28"/>
          <w:szCs w:val="28"/>
          <w:shd w:val="clear" w:color="auto" w:fill="F5F5F5"/>
          <w:lang w:val="ru-RU"/>
        </w:rPr>
        <w:t>_</w:t>
      </w:r>
      <w:r w:rsidRPr="0055491B">
        <w:rPr>
          <w:rStyle w:val="HTMLCode"/>
          <w:rFonts w:ascii="Times New Roman" w:eastAsiaTheme="minorEastAsia" w:hAnsi="Times New Roman" w:cs="Times New Roman"/>
          <w:sz w:val="28"/>
          <w:szCs w:val="28"/>
          <w:shd w:val="clear" w:color="auto" w:fill="F5F5F5"/>
        </w:rPr>
        <w:t>payroll</w:t>
      </w:r>
      <w:r w:rsidRPr="0055491B">
        <w:rPr>
          <w:rStyle w:val="HTMLCode"/>
          <w:rFonts w:ascii="Times New Roman" w:eastAsiaTheme="minorEastAsia" w:hAnsi="Times New Roman" w:cs="Times New Roman"/>
          <w:sz w:val="28"/>
          <w:szCs w:val="28"/>
          <w:shd w:val="clear" w:color="auto" w:fill="F5F5F5"/>
          <w:lang w:val="ru-RU"/>
        </w:rPr>
        <w:t>_</w:t>
      </w:r>
      <w:r w:rsidRPr="0055491B">
        <w:rPr>
          <w:rStyle w:val="HTMLCode"/>
          <w:rFonts w:ascii="Times New Roman" w:eastAsiaTheme="minorEastAsia" w:hAnsi="Times New Roman" w:cs="Times New Roman"/>
          <w:sz w:val="28"/>
          <w:szCs w:val="28"/>
          <w:shd w:val="clear" w:color="auto" w:fill="F5F5F5"/>
        </w:rPr>
        <w:t>processor</w:t>
      </w:r>
      <w:r w:rsidRPr="0055491B">
        <w:rPr>
          <w:rFonts w:cs="Times New Roman"/>
          <w:szCs w:val="28"/>
          <w:lang w:val="ru-RU"/>
        </w:rPr>
        <w:t xml:space="preserve">, яка </w:t>
      </w:r>
      <w:proofErr w:type="spellStart"/>
      <w:r w:rsidRPr="0055491B">
        <w:rPr>
          <w:rFonts w:cs="Times New Roman"/>
          <w:szCs w:val="28"/>
          <w:lang w:val="ru-RU"/>
        </w:rPr>
        <w:t>параметризує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логіку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фільтрації</w:t>
      </w:r>
      <w:proofErr w:type="spellEnd"/>
      <w:r w:rsidRPr="0055491B">
        <w:rPr>
          <w:rFonts w:cs="Times New Roman"/>
          <w:szCs w:val="28"/>
          <w:lang w:val="ru-RU"/>
        </w:rPr>
        <w:t xml:space="preserve">, </w:t>
      </w:r>
      <w:proofErr w:type="spellStart"/>
      <w:r w:rsidRPr="0055491B">
        <w:rPr>
          <w:rFonts w:cs="Times New Roman"/>
          <w:szCs w:val="28"/>
          <w:lang w:val="ru-RU"/>
        </w:rPr>
        <w:t>преміювання</w:t>
      </w:r>
      <w:proofErr w:type="spellEnd"/>
      <w:r w:rsidRPr="0055491B">
        <w:rPr>
          <w:rFonts w:cs="Times New Roman"/>
          <w:szCs w:val="28"/>
          <w:lang w:val="ru-RU"/>
        </w:rPr>
        <w:t xml:space="preserve"> та </w:t>
      </w:r>
      <w:proofErr w:type="spellStart"/>
      <w:r w:rsidRPr="0055491B">
        <w:rPr>
          <w:rFonts w:cs="Times New Roman"/>
          <w:szCs w:val="28"/>
          <w:lang w:val="ru-RU"/>
        </w:rPr>
        <w:t>оподаткування</w:t>
      </w:r>
      <w:proofErr w:type="spellEnd"/>
      <w:r w:rsidRPr="0055491B">
        <w:rPr>
          <w:rFonts w:cs="Times New Roman"/>
          <w:szCs w:val="28"/>
          <w:lang w:val="ru-RU"/>
        </w:rPr>
        <w:t xml:space="preserve">. </w:t>
      </w:r>
      <w:proofErr w:type="spellStart"/>
      <w:r w:rsidRPr="0055491B">
        <w:rPr>
          <w:rFonts w:cs="Times New Roman"/>
          <w:szCs w:val="28"/>
          <w:lang w:val="ru-RU"/>
        </w:rPr>
        <w:t>Референтну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прозорість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алгоритмів</w:t>
      </w:r>
      <w:proofErr w:type="spellEnd"/>
      <w:r w:rsidRPr="0055491B">
        <w:rPr>
          <w:rFonts w:cs="Times New Roman"/>
          <w:szCs w:val="28"/>
          <w:lang w:val="ru-RU"/>
        </w:rPr>
        <w:t xml:space="preserve"> та </w:t>
      </w:r>
      <w:proofErr w:type="spellStart"/>
      <w:r w:rsidRPr="0055491B">
        <w:rPr>
          <w:rFonts w:cs="Times New Roman"/>
          <w:szCs w:val="28"/>
          <w:lang w:val="ru-RU"/>
        </w:rPr>
        <w:t>незмінність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вхідних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даних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підтверджено</w:t>
      </w:r>
      <w:proofErr w:type="spellEnd"/>
      <w:r w:rsidRPr="0055491B">
        <w:rPr>
          <w:rFonts w:cs="Times New Roman"/>
          <w:szCs w:val="28"/>
          <w:lang w:val="ru-RU"/>
        </w:rPr>
        <w:t xml:space="preserve"> </w:t>
      </w:r>
      <w:proofErr w:type="spellStart"/>
      <w:r w:rsidRPr="0055491B">
        <w:rPr>
          <w:rFonts w:cs="Times New Roman"/>
          <w:szCs w:val="28"/>
          <w:lang w:val="ru-RU"/>
        </w:rPr>
        <w:t>модульними</w:t>
      </w:r>
      <w:proofErr w:type="spellEnd"/>
      <w:r w:rsidRPr="0055491B">
        <w:rPr>
          <w:rFonts w:cs="Times New Roman"/>
          <w:szCs w:val="28"/>
          <w:lang w:val="ru-RU"/>
        </w:rPr>
        <w:t xml:space="preserve"> тестами </w:t>
      </w:r>
      <w:proofErr w:type="spellStart"/>
      <w:r w:rsidRPr="0055491B">
        <w:rPr>
          <w:rStyle w:val="HTMLCode"/>
          <w:rFonts w:ascii="Times New Roman" w:eastAsiaTheme="minorEastAsia" w:hAnsi="Times New Roman" w:cs="Times New Roman"/>
          <w:sz w:val="28"/>
          <w:szCs w:val="28"/>
          <w:shd w:val="clear" w:color="auto" w:fill="F5F5F5"/>
        </w:rPr>
        <w:t>pytest</w:t>
      </w:r>
      <w:proofErr w:type="spellEnd"/>
      <w:r w:rsidRPr="0055491B">
        <w:rPr>
          <w:rFonts w:cs="Times New Roman"/>
          <w:szCs w:val="28"/>
          <w:lang w:val="ru-RU"/>
        </w:rPr>
        <w:t>.</w:t>
      </w:r>
    </w:p>
    <w:sectPr w:rsidR="00A03044" w:rsidRPr="0055491B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1045627">
    <w:abstractNumId w:val="8"/>
  </w:num>
  <w:num w:numId="2" w16cid:durableId="1975676639">
    <w:abstractNumId w:val="6"/>
  </w:num>
  <w:num w:numId="3" w16cid:durableId="907690905">
    <w:abstractNumId w:val="5"/>
  </w:num>
  <w:num w:numId="4" w16cid:durableId="707295710">
    <w:abstractNumId w:val="4"/>
  </w:num>
  <w:num w:numId="5" w16cid:durableId="1305811466">
    <w:abstractNumId w:val="7"/>
  </w:num>
  <w:num w:numId="6" w16cid:durableId="1912158731">
    <w:abstractNumId w:val="3"/>
  </w:num>
  <w:num w:numId="7" w16cid:durableId="509637794">
    <w:abstractNumId w:val="2"/>
  </w:num>
  <w:num w:numId="8" w16cid:durableId="1121191659">
    <w:abstractNumId w:val="1"/>
  </w:num>
  <w:num w:numId="9" w16cid:durableId="110784819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9FE"/>
    <w:rsid w:val="0015074B"/>
    <w:rsid w:val="00220E8A"/>
    <w:rsid w:val="00265A0D"/>
    <w:rsid w:val="0028323A"/>
    <w:rsid w:val="0029639D"/>
    <w:rsid w:val="00326F90"/>
    <w:rsid w:val="0055491B"/>
    <w:rsid w:val="005B7B66"/>
    <w:rsid w:val="00615EE3"/>
    <w:rsid w:val="00675095"/>
    <w:rsid w:val="00993F99"/>
    <w:rsid w:val="00997346"/>
    <w:rsid w:val="009E4AED"/>
    <w:rsid w:val="00A03044"/>
    <w:rsid w:val="00AA1D8D"/>
    <w:rsid w:val="00B47730"/>
    <w:rsid w:val="00BA1AFC"/>
    <w:rsid w:val="00C0132C"/>
    <w:rsid w:val="00C462A0"/>
    <w:rsid w:val="00C8728F"/>
    <w:rsid w:val="00CB0664"/>
    <w:rsid w:val="00CD5862"/>
    <w:rsid w:val="00D47024"/>
    <w:rsid w:val="00EB2CB1"/>
    <w:rsid w:val="00FA5C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F1D6A2"/>
  <w14:defaultImageDpi w14:val="300"/>
  <w15:docId w15:val="{EAF5384E-AE46-4265-A91B-41D9D877D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55491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0a28522-969b-451f-bdb2-abfea3aaa5bf}" enabled="0" method="" siteId="{70a28522-969b-451f-bdb2-abfea3aaa5b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877</Words>
  <Characters>5001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Бенюк Володимир</cp:lastModifiedBy>
  <cp:revision>17</cp:revision>
  <dcterms:created xsi:type="dcterms:W3CDTF">2013-12-23T23:15:00Z</dcterms:created>
  <dcterms:modified xsi:type="dcterms:W3CDTF">2026-09-30T23:20:00Z</dcterms:modified>
  <cp:category/>
</cp:coreProperties>
</file>