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57AA" w14:textId="77777777" w:rsidR="00A03044" w:rsidRDefault="00000000">
      <w:pPr>
        <w:spacing w:line="360" w:lineRule="auto"/>
        <w:jc w:val="center"/>
      </w:pPr>
      <w:r>
        <w:rPr>
          <w:rFonts w:cs="Times New Roman"/>
        </w:rPr>
        <w:t>Міністерство освіти і науки України</w:t>
      </w:r>
    </w:p>
    <w:p w14:paraId="5DFEEFB8" w14:textId="77777777" w:rsidR="00A03044" w:rsidRDefault="00000000">
      <w:pPr>
        <w:spacing w:line="360" w:lineRule="auto"/>
        <w:jc w:val="center"/>
      </w:pPr>
      <w:r>
        <w:rPr>
          <w:rFonts w:cs="Times New Roman"/>
        </w:rPr>
        <w:t>Львівський національний університет імені Івана Франка</w:t>
      </w:r>
    </w:p>
    <w:p w14:paraId="183F5351" w14:textId="77777777" w:rsidR="00A03044" w:rsidRDefault="00000000">
      <w:pPr>
        <w:spacing w:line="360" w:lineRule="auto"/>
        <w:jc w:val="center"/>
      </w:pPr>
      <w:r>
        <w:rPr>
          <w:rFonts w:cs="Times New Roman"/>
        </w:rPr>
        <w:t>Факультет електроніки та комп’ютерних технологій</w:t>
      </w:r>
    </w:p>
    <w:p w14:paraId="728295A1" w14:textId="2E7B2C4F" w:rsidR="00265A0D" w:rsidRPr="00615EE3" w:rsidRDefault="00265A0D" w:rsidP="00265A0D">
      <w:pPr>
        <w:jc w:val="center"/>
        <w:rPr>
          <w:rFonts w:cs="Times New Roman"/>
          <w:szCs w:val="28"/>
          <w:lang w:val="uk-UA"/>
        </w:rPr>
      </w:pPr>
      <w:proofErr w:type="spellStart"/>
      <w:r w:rsidRPr="00F647C2">
        <w:rPr>
          <w:rFonts w:cs="Times New Roman"/>
          <w:szCs w:val="28"/>
        </w:rPr>
        <w:t>Кафедра</w:t>
      </w:r>
      <w:proofErr w:type="spellEnd"/>
      <w:r w:rsidRPr="00F647C2">
        <w:rPr>
          <w:rFonts w:cs="Times New Roman"/>
          <w:szCs w:val="28"/>
        </w:rPr>
        <w:t xml:space="preserve"> </w:t>
      </w:r>
      <w:r w:rsidR="00615EE3">
        <w:rPr>
          <w:rFonts w:cs="Times New Roman"/>
          <w:szCs w:val="28"/>
          <w:lang w:val="uk-UA"/>
        </w:rPr>
        <w:t xml:space="preserve">системного </w:t>
      </w:r>
      <w:proofErr w:type="spellStart"/>
      <w:r w:rsidR="00615EE3">
        <w:rPr>
          <w:rFonts w:cs="Times New Roman"/>
          <w:szCs w:val="28"/>
          <w:lang w:val="uk-UA"/>
        </w:rPr>
        <w:t>проектування</w:t>
      </w:r>
      <w:proofErr w:type="spellEnd"/>
    </w:p>
    <w:p w14:paraId="2E2D2088" w14:textId="77777777" w:rsidR="0028323A" w:rsidRDefault="0028323A" w:rsidP="00265A0D">
      <w:pPr>
        <w:spacing w:line="360" w:lineRule="auto"/>
        <w:jc w:val="center"/>
      </w:pPr>
    </w:p>
    <w:p w14:paraId="6AD49225" w14:textId="77777777" w:rsidR="00265A0D" w:rsidRDefault="00265A0D" w:rsidP="00265A0D">
      <w:pPr>
        <w:spacing w:line="360" w:lineRule="auto"/>
        <w:jc w:val="center"/>
      </w:pPr>
    </w:p>
    <w:p w14:paraId="4A814725" w14:textId="77777777" w:rsidR="00A03044" w:rsidRDefault="00000000">
      <w:pPr>
        <w:spacing w:after="80" w:line="360" w:lineRule="auto"/>
        <w:jc w:val="center"/>
      </w:pPr>
      <w:r>
        <w:rPr>
          <w:rFonts w:cs="Times New Roman"/>
        </w:rPr>
        <w:t>Звіт</w:t>
      </w:r>
    </w:p>
    <w:p w14:paraId="5C93203F" w14:textId="77777777" w:rsidR="00A03044" w:rsidRDefault="00000000">
      <w:pPr>
        <w:spacing w:after="80" w:line="360" w:lineRule="auto"/>
        <w:jc w:val="center"/>
      </w:pPr>
      <w:r>
        <w:rPr>
          <w:rFonts w:cs="Times New Roman"/>
        </w:rPr>
        <w:t>Про виконання лабораторної роботи №1</w:t>
      </w:r>
    </w:p>
    <w:p w14:paraId="6EE618CD" w14:textId="39377A94" w:rsidR="00A03044" w:rsidRDefault="00000000" w:rsidP="00265A0D">
      <w:pPr>
        <w:spacing w:after="120" w:line="360" w:lineRule="auto"/>
        <w:jc w:val="center"/>
      </w:pPr>
      <w:r>
        <w:rPr>
          <w:rFonts w:cs="Times New Roman"/>
        </w:rPr>
        <w:t xml:space="preserve">Основи </w:t>
      </w:r>
      <w:proofErr w:type="spellStart"/>
      <w:r>
        <w:rPr>
          <w:rFonts w:cs="Times New Roman"/>
        </w:rPr>
        <w:t>функціонального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в Python</w:t>
      </w:r>
    </w:p>
    <w:p w14:paraId="7D276FA3" w14:textId="77777777" w:rsidR="00265A0D" w:rsidRDefault="00265A0D" w:rsidP="00265A0D">
      <w:pPr>
        <w:spacing w:after="120" w:line="360" w:lineRule="auto"/>
        <w:jc w:val="center"/>
      </w:pPr>
    </w:p>
    <w:p w14:paraId="37AFDBE9" w14:textId="77777777" w:rsidR="00265A0D" w:rsidRDefault="00265A0D" w:rsidP="00265A0D">
      <w:pPr>
        <w:spacing w:after="120" w:line="360" w:lineRule="auto"/>
        <w:jc w:val="center"/>
      </w:pPr>
    </w:p>
    <w:p w14:paraId="06BDBD6D" w14:textId="77777777" w:rsidR="00265A0D" w:rsidRDefault="00265A0D" w:rsidP="00265A0D">
      <w:pPr>
        <w:spacing w:after="120" w:line="360" w:lineRule="auto"/>
        <w:jc w:val="center"/>
      </w:pPr>
    </w:p>
    <w:p w14:paraId="0C52619E" w14:textId="61BBB9B3" w:rsidR="00A03044" w:rsidRDefault="00000000">
      <w:pPr>
        <w:spacing w:after="1100" w:line="360" w:lineRule="auto"/>
        <w:jc w:val="right"/>
      </w:pPr>
      <w:proofErr w:type="spellStart"/>
      <w:r>
        <w:rPr>
          <w:rFonts w:cs="Times New Roman"/>
        </w:rPr>
        <w:t>Виконав</w:t>
      </w:r>
      <w:proofErr w:type="spellEnd"/>
      <w:r>
        <w:rPr>
          <w:rFonts w:cs="Times New Roman"/>
        </w:rPr>
        <w:br/>
      </w:r>
      <w:proofErr w:type="spellStart"/>
      <w:r>
        <w:rPr>
          <w:rFonts w:cs="Times New Roman"/>
        </w:rPr>
        <w:t>Студентгрупи</w:t>
      </w:r>
      <w:proofErr w:type="spellEnd"/>
      <w:r>
        <w:rPr>
          <w:rFonts w:cs="Times New Roman"/>
        </w:rPr>
        <w:t xml:space="preserve"> ФеП-21</w:t>
      </w:r>
      <w:r>
        <w:rPr>
          <w:rFonts w:cs="Times New Roman"/>
        </w:rPr>
        <w:br/>
        <w:t>___________________</w:t>
      </w:r>
      <w:r w:rsidR="00265A0D">
        <w:rPr>
          <w:rFonts w:cs="Times New Roman"/>
        </w:rPr>
        <w:t>_</w:t>
      </w:r>
    </w:p>
    <w:p w14:paraId="4F77A8AA" w14:textId="39C23429" w:rsidR="00A03044" w:rsidRPr="00615EE3" w:rsidRDefault="00000000" w:rsidP="00615EE3">
      <w:pPr>
        <w:spacing w:after="120" w:line="360" w:lineRule="auto"/>
        <w:jc w:val="right"/>
        <w:rPr>
          <w:rFonts w:cs="Times New Roman"/>
          <w:lang w:val="uk-UA"/>
        </w:rPr>
      </w:pPr>
      <w:proofErr w:type="spellStart"/>
      <w:r>
        <w:rPr>
          <w:rFonts w:cs="Times New Roman"/>
        </w:rPr>
        <w:t>Перевірив</w:t>
      </w:r>
      <w:proofErr w:type="spellEnd"/>
      <w:r>
        <w:rPr>
          <w:rFonts w:cs="Times New Roman"/>
        </w:rPr>
        <w:br/>
      </w:r>
      <w:r w:rsidR="00615EE3" w:rsidRPr="00615EE3">
        <w:rPr>
          <w:rFonts w:cs="Times New Roman"/>
          <w:lang w:val="uk-UA"/>
        </w:rPr>
        <w:t xml:space="preserve">ас. </w:t>
      </w:r>
      <w:proofErr w:type="spellStart"/>
      <w:r w:rsidR="00615EE3" w:rsidRPr="00615EE3">
        <w:rPr>
          <w:rFonts w:cs="Times New Roman"/>
          <w:lang w:val="uk-UA"/>
        </w:rPr>
        <w:t>Остріков</w:t>
      </w:r>
      <w:proofErr w:type="spellEnd"/>
      <w:r w:rsidR="00615EE3" w:rsidRPr="00615EE3">
        <w:rPr>
          <w:rFonts w:cs="Times New Roman"/>
          <w:lang w:val="uk-UA"/>
        </w:rPr>
        <w:t xml:space="preserve"> Д.А.</w:t>
      </w:r>
    </w:p>
    <w:p w14:paraId="3C8E596D" w14:textId="77777777" w:rsidR="00A03044" w:rsidRDefault="00A03044">
      <w:pPr>
        <w:spacing w:after="1200"/>
      </w:pPr>
    </w:p>
    <w:p w14:paraId="3C097201" w14:textId="77777777" w:rsidR="00A03044" w:rsidRDefault="00000000">
      <w:pPr>
        <w:spacing w:after="120" w:line="360" w:lineRule="auto"/>
        <w:jc w:val="center"/>
      </w:pPr>
      <w:r>
        <w:rPr>
          <w:rFonts w:cs="Times New Roman"/>
        </w:rPr>
        <w:t>Львів 2026</w:t>
      </w:r>
    </w:p>
    <w:p w14:paraId="07FA77B6" w14:textId="4191F582" w:rsidR="00A03044" w:rsidRDefault="00000000" w:rsidP="00265A0D">
      <w:r>
        <w:br w:type="page"/>
      </w:r>
      <w:proofErr w:type="spellStart"/>
      <w:r>
        <w:rPr>
          <w:rFonts w:cs="Times New Roman"/>
          <w:b/>
        </w:rPr>
        <w:lastRenderedPageBreak/>
        <w:t>Мета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роботи</w:t>
      </w:r>
      <w:proofErr w:type="spellEnd"/>
    </w:p>
    <w:p w14:paraId="2ECF3FE9" w14:textId="77777777" w:rsidR="00A03044" w:rsidRDefault="00000000">
      <w:pPr>
        <w:spacing w:after="120" w:line="360" w:lineRule="auto"/>
      </w:pPr>
      <w:r>
        <w:rPr>
          <w:rFonts w:cs="Times New Roman"/>
        </w:rPr>
        <w:t>Ознайомитися з основними принципами функціонального програмування у Python: чистими функціями, референтною прозорістю, функціями вищого порядку та ізоляцією побічних ефектів.</w:t>
      </w:r>
    </w:p>
    <w:p w14:paraId="5FD3895C" w14:textId="77777777" w:rsidR="00A03044" w:rsidRDefault="00000000">
      <w:pPr>
        <w:spacing w:before="160" w:after="120" w:line="360" w:lineRule="auto"/>
      </w:pPr>
      <w:r>
        <w:rPr>
          <w:rFonts w:cs="Times New Roman"/>
          <w:b/>
        </w:rPr>
        <w:t>Завдання</w:t>
      </w:r>
    </w:p>
    <w:p w14:paraId="514985B5" w14:textId="77777777" w:rsidR="00A03044" w:rsidRDefault="00000000">
      <w:pPr>
        <w:spacing w:after="120" w:line="360" w:lineRule="auto"/>
        <w:rPr>
          <w:rFonts w:cs="Times New Roman"/>
        </w:rPr>
      </w:pPr>
      <w:r>
        <w:rPr>
          <w:rFonts w:cs="Times New Roman"/>
        </w:rPr>
        <w:t xml:space="preserve">Реалізувати програму для обчислення цін зі знижкою у функціональному стилі. Вхідна колекція не повинна змінюватися. Додати функцію вищого порядку з анотацією typing.Callable та </w:t>
      </w:r>
      <w:proofErr w:type="spellStart"/>
      <w:r>
        <w:rPr>
          <w:rFonts w:cs="Times New Roman"/>
        </w:rPr>
        <w:t>перевірити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тестами</w:t>
      </w:r>
      <w:proofErr w:type="spellEnd"/>
      <w:r>
        <w:rPr>
          <w:rFonts w:cs="Times New Roman"/>
        </w:rPr>
        <w:t>.</w:t>
      </w:r>
    </w:p>
    <w:p w14:paraId="55185EB2" w14:textId="77777777" w:rsidR="00265A0D" w:rsidRDefault="00265A0D">
      <w:pPr>
        <w:spacing w:after="120" w:line="360" w:lineRule="auto"/>
      </w:pPr>
    </w:p>
    <w:p w14:paraId="0C9B5131" w14:textId="77777777" w:rsidR="00A03044" w:rsidRDefault="00000000">
      <w:pPr>
        <w:spacing w:before="160" w:after="120" w:line="360" w:lineRule="auto"/>
      </w:pPr>
      <w:r>
        <w:rPr>
          <w:rFonts w:cs="Times New Roman"/>
          <w:b/>
        </w:rPr>
        <w:t>Хід роботи</w:t>
      </w:r>
    </w:p>
    <w:p w14:paraId="3D866F83" w14:textId="77777777" w:rsidR="00A03044" w:rsidRDefault="00000000">
      <w:pPr>
        <w:spacing w:after="60" w:line="360" w:lineRule="auto"/>
      </w:pPr>
      <w:r>
        <w:rPr>
          <w:rFonts w:cs="Times New Roman"/>
        </w:rPr>
        <w:t>Основний код програми:</w:t>
      </w:r>
    </w:p>
    <w:p w14:paraId="6970BC98" w14:textId="77777777" w:rsidR="00A03044" w:rsidRDefault="00000000">
      <w:pPr>
        <w:spacing w:after="160" w:line="240" w:lineRule="auto"/>
        <w:ind w:left="397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 xml:space="preserve">from </w:t>
      </w:r>
      <w:proofErr w:type="spellStart"/>
      <w:r>
        <w:rPr>
          <w:rFonts w:ascii="Consolas" w:hAnsi="Consolas" w:cs="Consolas"/>
          <w:sz w:val="18"/>
        </w:rPr>
        <w:t>collections.abc</w:t>
      </w:r>
      <w:proofErr w:type="spellEnd"/>
      <w:r>
        <w:rPr>
          <w:rFonts w:ascii="Consolas" w:hAnsi="Consolas" w:cs="Consolas"/>
          <w:sz w:val="18"/>
        </w:rPr>
        <w:t xml:space="preserve"> import Callable, </w:t>
      </w:r>
      <w:proofErr w:type="spellStart"/>
      <w:r>
        <w:rPr>
          <w:rFonts w:ascii="Consolas" w:hAnsi="Consolas" w:cs="Consolas"/>
          <w:sz w:val="18"/>
        </w:rPr>
        <w:t>Iterable</w:t>
      </w:r>
      <w:proofErr w:type="spellEnd"/>
      <w:r>
        <w:rPr>
          <w:rFonts w:ascii="Consolas" w:hAnsi="Consolas" w:cs="Consolas"/>
          <w:sz w:val="18"/>
        </w:rPr>
        <w:br/>
        <w:t>from decimal import Decimal</w:t>
      </w:r>
      <w:r>
        <w:rPr>
          <w:rFonts w:ascii="Consolas" w:hAnsi="Consolas" w:cs="Consolas"/>
          <w:sz w:val="18"/>
        </w:rPr>
        <w:br/>
        <w:t xml:space="preserve">from typing import </w:t>
      </w:r>
      <w:proofErr w:type="spellStart"/>
      <w:r>
        <w:rPr>
          <w:rFonts w:ascii="Consolas" w:hAnsi="Consolas" w:cs="Consolas"/>
          <w:sz w:val="18"/>
        </w:rPr>
        <w:t>TypeVar</w:t>
      </w:r>
      <w:proofErr w:type="spellEnd"/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 xml:space="preserve">T = </w:t>
      </w:r>
      <w:proofErr w:type="spellStart"/>
      <w:r>
        <w:rPr>
          <w:rFonts w:ascii="Consolas" w:hAnsi="Consolas" w:cs="Consolas"/>
          <w:sz w:val="18"/>
        </w:rPr>
        <w:t>TypeVar</w:t>
      </w:r>
      <w:proofErr w:type="spellEnd"/>
      <w:r>
        <w:rPr>
          <w:rFonts w:ascii="Consolas" w:hAnsi="Consolas" w:cs="Consolas"/>
          <w:sz w:val="18"/>
        </w:rPr>
        <w:t>("T")</w:t>
      </w:r>
      <w:r>
        <w:rPr>
          <w:rFonts w:ascii="Consolas" w:hAnsi="Consolas" w:cs="Consolas"/>
          <w:sz w:val="18"/>
        </w:rPr>
        <w:br/>
        <w:t xml:space="preserve">R = </w:t>
      </w:r>
      <w:proofErr w:type="spellStart"/>
      <w:r>
        <w:rPr>
          <w:rFonts w:ascii="Consolas" w:hAnsi="Consolas" w:cs="Consolas"/>
          <w:sz w:val="18"/>
        </w:rPr>
        <w:t>TypeVar</w:t>
      </w:r>
      <w:proofErr w:type="spellEnd"/>
      <w:r>
        <w:rPr>
          <w:rFonts w:ascii="Consolas" w:hAnsi="Consolas" w:cs="Consolas"/>
          <w:sz w:val="18"/>
        </w:rPr>
        <w:t>("R")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 xml:space="preserve">def </w:t>
      </w:r>
      <w:proofErr w:type="spellStart"/>
      <w:r>
        <w:rPr>
          <w:rFonts w:ascii="Consolas" w:hAnsi="Consolas" w:cs="Consolas"/>
          <w:sz w:val="18"/>
        </w:rPr>
        <w:t>apply_discount</w:t>
      </w:r>
      <w:proofErr w:type="spellEnd"/>
      <w:r>
        <w:rPr>
          <w:rFonts w:ascii="Consolas" w:hAnsi="Consolas" w:cs="Consolas"/>
          <w:sz w:val="18"/>
        </w:rPr>
        <w:t xml:space="preserve">(prices: </w:t>
      </w:r>
      <w:proofErr w:type="spellStart"/>
      <w:r>
        <w:rPr>
          <w:rFonts w:ascii="Consolas" w:hAnsi="Consolas" w:cs="Consolas"/>
          <w:sz w:val="18"/>
        </w:rPr>
        <w:t>Iterable</w:t>
      </w:r>
      <w:proofErr w:type="spellEnd"/>
      <w:r>
        <w:rPr>
          <w:rFonts w:ascii="Consolas" w:hAnsi="Consolas" w:cs="Consolas"/>
          <w:sz w:val="18"/>
        </w:rPr>
        <w:t>[Decimal], percent: int) -&gt; tuple[Decimal, ...]:</w:t>
      </w:r>
      <w:r>
        <w:rPr>
          <w:rFonts w:ascii="Consolas" w:hAnsi="Consolas" w:cs="Consolas"/>
          <w:sz w:val="18"/>
        </w:rPr>
        <w:br/>
        <w:t xml:space="preserve">    if not 0 &lt;= percent &lt;= 100:</w:t>
      </w:r>
      <w:r>
        <w:rPr>
          <w:rFonts w:ascii="Consolas" w:hAnsi="Consolas" w:cs="Consolas"/>
          <w:sz w:val="18"/>
        </w:rPr>
        <w:br/>
        <w:t xml:space="preserve">        raise ValueError("Знижка має бути від 0 до 100")</w:t>
      </w:r>
      <w:r>
        <w:rPr>
          <w:rFonts w:ascii="Consolas" w:hAnsi="Consolas" w:cs="Consolas"/>
          <w:sz w:val="18"/>
        </w:rPr>
        <w:br/>
        <w:t xml:space="preserve">    multiplier = Decimal(100 - percent) / Decimal(100)</w:t>
      </w:r>
      <w:r>
        <w:rPr>
          <w:rFonts w:ascii="Consolas" w:hAnsi="Consolas" w:cs="Consolas"/>
          <w:sz w:val="18"/>
        </w:rPr>
        <w:br/>
        <w:t xml:space="preserve">    return tuple((price * multiplier).quantize(Decimal("0.01")) for price in prices)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def transform_all(values: Iterable[T], function: Callable[[T], R]) -&gt; tuple[R, ...]:</w:t>
      </w:r>
      <w:r>
        <w:rPr>
          <w:rFonts w:ascii="Consolas" w:hAnsi="Consolas" w:cs="Consolas"/>
          <w:sz w:val="18"/>
        </w:rPr>
        <w:br/>
        <w:t xml:space="preserve">    return tuple(map(function, values))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def calculate_total(prices: Iterable[Decimal]) -&gt; Decimal:</w:t>
      </w:r>
      <w:r>
        <w:rPr>
          <w:rFonts w:ascii="Consolas" w:hAnsi="Consolas" w:cs="Consolas"/>
          <w:sz w:val="18"/>
        </w:rPr>
        <w:br/>
        <w:t xml:space="preserve">    return sum(prices, start=Decimal("0.00"))</w:t>
      </w:r>
    </w:p>
    <w:p w14:paraId="396CED00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proofErr w:type="spellStart"/>
      <w:r w:rsidRPr="00265A0D">
        <w:rPr>
          <w:rFonts w:ascii="Consolas" w:hAnsi="Consolas"/>
          <w:sz w:val="18"/>
          <w:szCs w:val="18"/>
          <w:lang w:val="uk-UA"/>
        </w:rPr>
        <w:t>def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main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() -&gt;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None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:</w:t>
      </w:r>
    </w:p>
    <w:p w14:paraId="22CCF264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= (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("100.00"),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("59.90"),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("40.00"))</w:t>
      </w:r>
    </w:p>
    <w:p w14:paraId="2B7BB48E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discounted_prices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=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apply_discount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, 15)</w:t>
      </w:r>
    </w:p>
    <w:p w14:paraId="43CA7757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</w:p>
    <w:p w14:paraId="49511095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print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("Початкові ціни:",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)</w:t>
      </w:r>
    </w:p>
    <w:p w14:paraId="45F60503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print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("Ціни зі знижкою:",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discounted_prices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)</w:t>
      </w:r>
    </w:p>
    <w:p w14:paraId="0A2B189D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print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("Сума зі знижкою:",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calculate_total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discounted_prices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))</w:t>
      </w:r>
    </w:p>
    <w:p w14:paraId="325BEE51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print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("Квадрати чисел:",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transform_all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((1, 2, 3),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lambda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number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: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number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**2))</w:t>
      </w:r>
    </w:p>
    <w:p w14:paraId="0BD26482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</w:p>
    <w:p w14:paraId="216682DB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>    # Мінімальні перевірки: вхідні дані не змінилися, результат очікуваний.</w:t>
      </w:r>
    </w:p>
    <w:p w14:paraId="74B6C4CD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assert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== (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("100.00"),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("59.90"),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("40.00"))</w:t>
      </w:r>
    </w:p>
    <w:p w14:paraId="22A8E3FC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assert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discounted_prices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== (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("85.00"),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("50.92"),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("34.00"))</w:t>
      </w:r>
    </w:p>
    <w:p w14:paraId="443F0999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</w:p>
    <w:p w14:paraId="415FFE43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proofErr w:type="spellStart"/>
      <w:r w:rsidRPr="00265A0D">
        <w:rPr>
          <w:rFonts w:ascii="Consolas" w:hAnsi="Consolas"/>
          <w:sz w:val="18"/>
          <w:szCs w:val="18"/>
          <w:lang w:val="uk-UA"/>
        </w:rPr>
        <w:t>if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__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name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__ == "__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main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__":</w:t>
      </w:r>
    </w:p>
    <w:p w14:paraId="1AAA155A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main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()</w:t>
      </w:r>
    </w:p>
    <w:p w14:paraId="7B887837" w14:textId="77777777" w:rsidR="00265A0D" w:rsidRDefault="00265A0D">
      <w:pPr>
        <w:spacing w:after="160" w:line="240" w:lineRule="auto"/>
        <w:ind w:left="397"/>
      </w:pPr>
    </w:p>
    <w:p w14:paraId="2500026A" w14:textId="77777777" w:rsidR="00A03044" w:rsidRDefault="00000000">
      <w:pPr>
        <w:spacing w:after="120" w:line="360" w:lineRule="auto"/>
      </w:pPr>
      <w:r>
        <w:rPr>
          <w:rFonts w:cs="Times New Roman"/>
        </w:rPr>
        <w:t>Функція apply_discount повертає новий кортеж цін, тому початкові дані не мутують. Функція transform_all приймає іншу функцію як аргумент, що є прикладом функції вищого порядку.</w:t>
      </w:r>
    </w:p>
    <w:p w14:paraId="6631B911" w14:textId="77777777" w:rsidR="00265A0D" w:rsidRDefault="00265A0D" w:rsidP="00265A0D"/>
    <w:p w14:paraId="353A39AA" w14:textId="77777777" w:rsidR="00265A0D" w:rsidRDefault="00265A0D" w:rsidP="00265A0D"/>
    <w:p w14:paraId="425EA37E" w14:textId="1C95ADD3" w:rsidR="00A03044" w:rsidRDefault="00000000" w:rsidP="00265A0D">
      <w:proofErr w:type="spellStart"/>
      <w:r>
        <w:rPr>
          <w:rFonts w:cs="Times New Roman"/>
          <w:b/>
        </w:rPr>
        <w:t>Перевірка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роботи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програми</w:t>
      </w:r>
      <w:proofErr w:type="spellEnd"/>
    </w:p>
    <w:p w14:paraId="43B2DEAE" w14:textId="77777777" w:rsidR="00A03044" w:rsidRDefault="00000000">
      <w:pPr>
        <w:spacing w:after="60" w:line="360" w:lineRule="auto"/>
      </w:pPr>
      <w:r>
        <w:rPr>
          <w:rFonts w:cs="Times New Roman"/>
        </w:rPr>
        <w:t>Результат виконання програми:</w:t>
      </w:r>
    </w:p>
    <w:p w14:paraId="4015A51C" w14:textId="77777777" w:rsidR="00A03044" w:rsidRDefault="00000000">
      <w:pPr>
        <w:spacing w:after="160" w:line="240" w:lineRule="auto"/>
        <w:ind w:left="397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>prices = (Decimal("100.00"), Decimal("59.90"), Decimal("40.00"))</w:t>
      </w:r>
      <w:r>
        <w:rPr>
          <w:rFonts w:ascii="Consolas" w:hAnsi="Consolas" w:cs="Consolas"/>
          <w:sz w:val="18"/>
        </w:rPr>
        <w:br/>
        <w:t>Початкові ціни: (Decimal('100.00'), Decimal('59.90'), Decimal('40.00'))</w:t>
      </w:r>
      <w:r>
        <w:rPr>
          <w:rFonts w:ascii="Consolas" w:hAnsi="Consolas" w:cs="Consolas"/>
          <w:sz w:val="18"/>
        </w:rPr>
        <w:br/>
        <w:t>Ціни зі знижкою: (Decimal('85.00'), Decimal('50.92'), Decimal('34.00'))</w:t>
      </w:r>
      <w:r>
        <w:rPr>
          <w:rFonts w:ascii="Consolas" w:hAnsi="Consolas" w:cs="Consolas"/>
          <w:sz w:val="18"/>
        </w:rPr>
        <w:br/>
        <w:t>Сума зі знижкою: 169.92</w:t>
      </w:r>
      <w:r>
        <w:rPr>
          <w:rFonts w:ascii="Consolas" w:hAnsi="Consolas" w:cs="Consolas"/>
          <w:sz w:val="18"/>
        </w:rPr>
        <w:br/>
        <w:t>Квадрати чисел: (1, 4, 9)</w:t>
      </w:r>
    </w:p>
    <w:p w14:paraId="2897EEA2" w14:textId="77777777" w:rsidR="00265A0D" w:rsidRDefault="00265A0D">
      <w:pPr>
        <w:spacing w:after="160" w:line="240" w:lineRule="auto"/>
        <w:ind w:left="397"/>
        <w:rPr>
          <w:rFonts w:ascii="Consolas" w:hAnsi="Consolas" w:cs="Consolas"/>
          <w:sz w:val="18"/>
        </w:rPr>
      </w:pPr>
    </w:p>
    <w:p w14:paraId="1591FF6B" w14:textId="77777777" w:rsidR="00265A0D" w:rsidRDefault="00265A0D">
      <w:pPr>
        <w:spacing w:after="160" w:line="240" w:lineRule="auto"/>
        <w:ind w:left="397"/>
      </w:pPr>
    </w:p>
    <w:p w14:paraId="196BEC3B" w14:textId="77777777" w:rsidR="00A03044" w:rsidRDefault="00000000">
      <w:pPr>
        <w:spacing w:before="160" w:after="120" w:line="360" w:lineRule="auto"/>
      </w:pPr>
      <w:r>
        <w:rPr>
          <w:rFonts w:cs="Times New Roman"/>
          <w:b/>
        </w:rPr>
        <w:t>Висновок</w:t>
      </w:r>
    </w:p>
    <w:p w14:paraId="5C524ABB" w14:textId="77777777" w:rsidR="00A03044" w:rsidRDefault="00000000">
      <w:pPr>
        <w:spacing w:after="120" w:line="360" w:lineRule="auto"/>
      </w:pPr>
      <w:r>
        <w:rPr>
          <w:rFonts w:cs="Times New Roman"/>
        </w:rPr>
        <w:t>У ході лабораторної роботи було реалізовано програму у функціональному стилі мовою Python. Створені функції є чистими: вони не змінюють вхідні дані та для однакових аргументів повертають однаковий результат. Також було використано Callable для передавання функції як аргументу та перевірено отриманий результат виконання програми.</w:t>
      </w:r>
    </w:p>
    <w:sectPr w:rsidR="00A03044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045627">
    <w:abstractNumId w:val="8"/>
  </w:num>
  <w:num w:numId="2" w16cid:durableId="1975676639">
    <w:abstractNumId w:val="6"/>
  </w:num>
  <w:num w:numId="3" w16cid:durableId="907690905">
    <w:abstractNumId w:val="5"/>
  </w:num>
  <w:num w:numId="4" w16cid:durableId="707295710">
    <w:abstractNumId w:val="4"/>
  </w:num>
  <w:num w:numId="5" w16cid:durableId="1305811466">
    <w:abstractNumId w:val="7"/>
  </w:num>
  <w:num w:numId="6" w16cid:durableId="1912158731">
    <w:abstractNumId w:val="3"/>
  </w:num>
  <w:num w:numId="7" w16cid:durableId="509637794">
    <w:abstractNumId w:val="2"/>
  </w:num>
  <w:num w:numId="8" w16cid:durableId="1121191659">
    <w:abstractNumId w:val="1"/>
  </w:num>
  <w:num w:numId="9" w16cid:durableId="110784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9FE"/>
    <w:rsid w:val="0015074B"/>
    <w:rsid w:val="00265A0D"/>
    <w:rsid w:val="0028323A"/>
    <w:rsid w:val="0029639D"/>
    <w:rsid w:val="00326F90"/>
    <w:rsid w:val="005B7B66"/>
    <w:rsid w:val="00615EE3"/>
    <w:rsid w:val="00675095"/>
    <w:rsid w:val="009E4AED"/>
    <w:rsid w:val="00A03044"/>
    <w:rsid w:val="00AA1D8D"/>
    <w:rsid w:val="00B47730"/>
    <w:rsid w:val="00C8728F"/>
    <w:rsid w:val="00CB0664"/>
    <w:rsid w:val="00D47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F1D6A2"/>
  <w14:defaultImageDpi w14:val="300"/>
  <w15:docId w15:val="{EAF5384E-AE46-4265-A91B-41D9D877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1896</Words>
  <Characters>1082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Бенюк Володимир</cp:lastModifiedBy>
  <cp:revision>11</cp:revision>
  <dcterms:created xsi:type="dcterms:W3CDTF">2013-12-23T23:15:00Z</dcterms:created>
  <dcterms:modified xsi:type="dcterms:W3CDTF">2026-09-15T22:27:00Z</dcterms:modified>
  <cp:category/>
</cp:coreProperties>
</file>