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№8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«моделювання виразів алгебраїчними типами»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«моделювання виразів алгебраїчними типами».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вирази Num/Add/Mul і чистий рекурсивний eval через match/case. Приклад запуску для кожної роботи наведено нижче:</w:t>
      </w:r>
    </w:p>
    <w:p>
      <w:pPr>
        <w:jc w:val="both"/>
      </w:pPr>
      <w:r>
        <w:t>python Lab_08/lab.py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